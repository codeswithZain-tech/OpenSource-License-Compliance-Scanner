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CECBC" w14:textId="77777777" w:rsidR="008B361E" w:rsidRDefault="00BD6513">
      <w:pPr>
        <w:jc w:val="center"/>
      </w:pPr>
      <w:r>
        <w:rPr>
          <w:b/>
          <w:color w:val="000050"/>
          <w:sz w:val="44"/>
        </w:rPr>
        <w:t>OPENSOURCE LICENSE COMPLIANCE SCANNER</w:t>
      </w:r>
    </w:p>
    <w:p w14:paraId="1E52C1FD" w14:textId="77777777" w:rsidR="008B361E" w:rsidRDefault="00BD6513">
      <w:pPr>
        <w:jc w:val="center"/>
      </w:pPr>
      <w:r>
        <w:rPr>
          <w:b/>
          <w:color w:val="000050"/>
          <w:sz w:val="32"/>
        </w:rPr>
        <w:t>COMPLETE INSTALLATION &amp; SETUP DOCUMENTATION</w:t>
      </w:r>
    </w:p>
    <w:p w14:paraId="67E8CAA5" w14:textId="77777777" w:rsidR="008B361E" w:rsidRDefault="008B36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3E9F3389" w14:textId="77777777">
        <w:tc>
          <w:tcPr>
            <w:tcW w:w="4968" w:type="dxa"/>
          </w:tcPr>
          <w:p w14:paraId="68B2FD92" w14:textId="77777777" w:rsidR="008B361E" w:rsidRDefault="00BD6513">
            <w:r>
              <w:t>Document Version</w:t>
            </w:r>
          </w:p>
        </w:tc>
        <w:tc>
          <w:tcPr>
            <w:tcW w:w="4968" w:type="dxa"/>
          </w:tcPr>
          <w:p w14:paraId="35B6BDE1" w14:textId="77777777" w:rsidR="008B361E" w:rsidRDefault="00BD6513">
            <w:r>
              <w:t>1.0.0</w:t>
            </w:r>
          </w:p>
        </w:tc>
      </w:tr>
      <w:tr w:rsidR="008B361E" w14:paraId="77038D81" w14:textId="77777777">
        <w:tc>
          <w:tcPr>
            <w:tcW w:w="4968" w:type="dxa"/>
          </w:tcPr>
          <w:p w14:paraId="7C88DD97" w14:textId="77777777" w:rsidR="008B361E" w:rsidRDefault="00BD6513">
            <w:r>
              <w:t>Date</w:t>
            </w:r>
          </w:p>
        </w:tc>
        <w:tc>
          <w:tcPr>
            <w:tcW w:w="4968" w:type="dxa"/>
          </w:tcPr>
          <w:p w14:paraId="29A9ED5B" w14:textId="77777777" w:rsidR="008B361E" w:rsidRDefault="00BD6513">
            <w:r>
              <w:t>May 2026</w:t>
            </w:r>
          </w:p>
        </w:tc>
      </w:tr>
      <w:tr w:rsidR="008B361E" w14:paraId="598F821F" w14:textId="77777777">
        <w:tc>
          <w:tcPr>
            <w:tcW w:w="4968" w:type="dxa"/>
          </w:tcPr>
          <w:p w14:paraId="5E5878B6" w14:textId="77777777" w:rsidR="008B361E" w:rsidRDefault="00BD6513">
            <w:r>
              <w:t>Technology Stack</w:t>
            </w:r>
          </w:p>
        </w:tc>
        <w:tc>
          <w:tcPr>
            <w:tcW w:w="4968" w:type="dxa"/>
          </w:tcPr>
          <w:p w14:paraId="031BB8DC" w14:textId="77777777" w:rsidR="008B361E" w:rsidRDefault="00BD6513">
            <w:r>
              <w:t>Python Django, React, Tailwind CSS, JWT, GitHub API</w:t>
            </w:r>
          </w:p>
        </w:tc>
      </w:tr>
      <w:tr w:rsidR="008B361E" w14:paraId="1515A185" w14:textId="77777777">
        <w:tc>
          <w:tcPr>
            <w:tcW w:w="4968" w:type="dxa"/>
          </w:tcPr>
          <w:p w14:paraId="717FD3ED" w14:textId="77777777" w:rsidR="008B361E" w:rsidRDefault="00BD6513">
            <w:r>
              <w:t>Document Type</w:t>
            </w:r>
          </w:p>
        </w:tc>
        <w:tc>
          <w:tcPr>
            <w:tcW w:w="4968" w:type="dxa"/>
          </w:tcPr>
          <w:p w14:paraId="4FF214D2" w14:textId="77777777" w:rsidR="008B361E" w:rsidRDefault="00BD6513">
            <w:r>
              <w:t>Technical Setup Guide</w:t>
            </w:r>
          </w:p>
        </w:tc>
      </w:tr>
    </w:tbl>
    <w:p w14:paraId="79E22E00" w14:textId="77777777" w:rsidR="008B361E" w:rsidRDefault="00BD6513">
      <w:r>
        <w:br w:type="page"/>
      </w:r>
    </w:p>
    <w:p w14:paraId="750BA929" w14:textId="77777777" w:rsidR="008B361E" w:rsidRDefault="00BD6513">
      <w:r>
        <w:rPr>
          <w:b/>
          <w:color w:val="000000"/>
          <w:sz w:val="30"/>
        </w:rPr>
        <w:lastRenderedPageBreak/>
        <w:t>1. INTRODUCTION</w:t>
      </w:r>
    </w:p>
    <w:p w14:paraId="5B659124" w14:textId="77777777" w:rsidR="008B361E" w:rsidRDefault="00BD6513">
      <w:r>
        <w:t xml:space="preserve">This </w:t>
      </w:r>
      <w:r>
        <w:t>document provides comprehensive step-by-step instructions for setting up the OpenSource License Compliance Scanner project. The project consists of a Django backend and a React frontend with Tailwind CSS for styling.</w:t>
      </w:r>
    </w:p>
    <w:p w14:paraId="627DE6AC" w14:textId="77777777" w:rsidR="008B361E" w:rsidRDefault="00BD6513">
      <w:r>
        <w:rPr>
          <w:b/>
          <w:color w:val="000000"/>
          <w:sz w:val="30"/>
        </w:rPr>
        <w:t>2.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32C580FF" w14:textId="77777777">
        <w:tc>
          <w:tcPr>
            <w:tcW w:w="4968" w:type="dxa"/>
          </w:tcPr>
          <w:p w14:paraId="13073119" w14:textId="77777777" w:rsidR="008B361E" w:rsidRDefault="00BD6513">
            <w:r>
              <w:rPr>
                <w:b/>
              </w:rPr>
              <w:t>Requirement</w:t>
            </w:r>
          </w:p>
        </w:tc>
        <w:tc>
          <w:tcPr>
            <w:tcW w:w="4968" w:type="dxa"/>
          </w:tcPr>
          <w:p w14:paraId="15F3530B" w14:textId="77777777" w:rsidR="008B361E" w:rsidRDefault="00BD6513">
            <w:r>
              <w:rPr>
                <w:b/>
              </w:rPr>
              <w:t>Mini</w:t>
            </w:r>
            <w:r>
              <w:rPr>
                <w:b/>
              </w:rPr>
              <w:t>mum Specification</w:t>
            </w:r>
          </w:p>
        </w:tc>
      </w:tr>
      <w:tr w:rsidR="008B361E" w14:paraId="47387762" w14:textId="77777777">
        <w:tc>
          <w:tcPr>
            <w:tcW w:w="4968" w:type="dxa"/>
          </w:tcPr>
          <w:p w14:paraId="5DF292B9" w14:textId="77777777" w:rsidR="008B361E" w:rsidRDefault="00BD6513">
            <w:r>
              <w:t>Operating System</w:t>
            </w:r>
          </w:p>
        </w:tc>
        <w:tc>
          <w:tcPr>
            <w:tcW w:w="4968" w:type="dxa"/>
          </w:tcPr>
          <w:p w14:paraId="3DF3A61D" w14:textId="77777777" w:rsidR="008B361E" w:rsidRDefault="00BD6513">
            <w:r>
              <w:t>Windows 10/11, macOS 11+, or Linux</w:t>
            </w:r>
          </w:p>
        </w:tc>
      </w:tr>
      <w:tr w:rsidR="008B361E" w14:paraId="21ED2525" w14:textId="77777777">
        <w:tc>
          <w:tcPr>
            <w:tcW w:w="4968" w:type="dxa"/>
          </w:tcPr>
          <w:p w14:paraId="5C48C411" w14:textId="77777777" w:rsidR="008B361E" w:rsidRDefault="00BD6513">
            <w:r>
              <w:t>RAM</w:t>
            </w:r>
          </w:p>
        </w:tc>
        <w:tc>
          <w:tcPr>
            <w:tcW w:w="4968" w:type="dxa"/>
          </w:tcPr>
          <w:p w14:paraId="6E96955E" w14:textId="77777777" w:rsidR="008B361E" w:rsidRDefault="00BD6513">
            <w:r>
              <w:t>4GB (8GB recommended)</w:t>
            </w:r>
          </w:p>
        </w:tc>
      </w:tr>
      <w:tr w:rsidR="008B361E" w14:paraId="08CB7F17" w14:textId="77777777">
        <w:tc>
          <w:tcPr>
            <w:tcW w:w="4968" w:type="dxa"/>
          </w:tcPr>
          <w:p w14:paraId="21B6C8CC" w14:textId="77777777" w:rsidR="008B361E" w:rsidRDefault="00BD6513">
            <w:r>
              <w:t>Storage</w:t>
            </w:r>
          </w:p>
        </w:tc>
        <w:tc>
          <w:tcPr>
            <w:tcW w:w="4968" w:type="dxa"/>
          </w:tcPr>
          <w:p w14:paraId="7C41F11A" w14:textId="77777777" w:rsidR="008B361E" w:rsidRDefault="00BD6513">
            <w:r>
              <w:t>5GB free space</w:t>
            </w:r>
          </w:p>
        </w:tc>
      </w:tr>
      <w:tr w:rsidR="008B361E" w14:paraId="4C4C9465" w14:textId="77777777">
        <w:tc>
          <w:tcPr>
            <w:tcW w:w="4968" w:type="dxa"/>
          </w:tcPr>
          <w:p w14:paraId="01D74696" w14:textId="77777777" w:rsidR="008B361E" w:rsidRDefault="00BD6513">
            <w:r>
              <w:t>Python Version</w:t>
            </w:r>
          </w:p>
        </w:tc>
        <w:tc>
          <w:tcPr>
            <w:tcW w:w="4968" w:type="dxa"/>
          </w:tcPr>
          <w:p w14:paraId="3ABBA8EE" w14:textId="77777777" w:rsidR="008B361E" w:rsidRDefault="00BD6513">
            <w:r>
              <w:t>3.11 or higher</w:t>
            </w:r>
          </w:p>
        </w:tc>
      </w:tr>
      <w:tr w:rsidR="008B361E" w14:paraId="0361F371" w14:textId="77777777">
        <w:tc>
          <w:tcPr>
            <w:tcW w:w="4968" w:type="dxa"/>
          </w:tcPr>
          <w:p w14:paraId="30E5C0AE" w14:textId="77777777" w:rsidR="008B361E" w:rsidRDefault="00BD6513">
            <w:r>
              <w:t>Node.js Version</w:t>
            </w:r>
          </w:p>
        </w:tc>
        <w:tc>
          <w:tcPr>
            <w:tcW w:w="4968" w:type="dxa"/>
          </w:tcPr>
          <w:p w14:paraId="791DB2D1" w14:textId="77777777" w:rsidR="008B361E" w:rsidRDefault="00BD6513">
            <w:r>
              <w:t>18.x or higher</w:t>
            </w:r>
          </w:p>
        </w:tc>
      </w:tr>
      <w:tr w:rsidR="008B361E" w14:paraId="3EF6029D" w14:textId="77777777">
        <w:tc>
          <w:tcPr>
            <w:tcW w:w="4968" w:type="dxa"/>
          </w:tcPr>
          <w:p w14:paraId="5FC4DEBC" w14:textId="77777777" w:rsidR="008B361E" w:rsidRDefault="00BD6513">
            <w:r>
              <w:t>npm Version</w:t>
            </w:r>
          </w:p>
        </w:tc>
        <w:tc>
          <w:tcPr>
            <w:tcW w:w="4968" w:type="dxa"/>
          </w:tcPr>
          <w:p w14:paraId="1EA1C457" w14:textId="77777777" w:rsidR="008B361E" w:rsidRDefault="00BD6513">
            <w:r>
              <w:t>9.x or higher</w:t>
            </w:r>
          </w:p>
        </w:tc>
      </w:tr>
    </w:tbl>
    <w:p w14:paraId="7ECF2609" w14:textId="77777777" w:rsidR="008B361E" w:rsidRDefault="008B361E"/>
    <w:p w14:paraId="6BF321C6" w14:textId="77777777" w:rsidR="008B361E" w:rsidRDefault="00BD6513">
      <w:r>
        <w:rPr>
          <w:b/>
          <w:color w:val="000000"/>
          <w:sz w:val="30"/>
        </w:rPr>
        <w:t>3. SOFTWARE INSTALLATION GUIDE</w:t>
      </w:r>
    </w:p>
    <w:p w14:paraId="6963A888" w14:textId="77777777" w:rsidR="008B361E" w:rsidRDefault="00BD6513">
      <w:r>
        <w:rPr>
          <w:b/>
          <w:color w:val="000000"/>
          <w:sz w:val="26"/>
        </w:rPr>
        <w:t>3.1 Install</w:t>
      </w:r>
      <w:r>
        <w:rPr>
          <w:b/>
          <w:color w:val="000000"/>
          <w:sz w:val="26"/>
        </w:rPr>
        <w:t xml:space="preserve"> 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361E" w14:paraId="7743A6B4" w14:textId="77777777">
        <w:tc>
          <w:tcPr>
            <w:tcW w:w="3312" w:type="dxa"/>
          </w:tcPr>
          <w:p w14:paraId="2F455022" w14:textId="77777777" w:rsidR="008B361E" w:rsidRDefault="00BD6513">
            <w:r>
              <w:rPr>
                <w:b/>
              </w:rPr>
              <w:t>Step</w:t>
            </w:r>
          </w:p>
        </w:tc>
        <w:tc>
          <w:tcPr>
            <w:tcW w:w="3312" w:type="dxa"/>
          </w:tcPr>
          <w:p w14:paraId="11200351" w14:textId="77777777" w:rsidR="008B361E" w:rsidRDefault="00BD6513">
            <w:r>
              <w:rPr>
                <w:b/>
              </w:rPr>
              <w:t>Command/Action</w:t>
            </w:r>
          </w:p>
        </w:tc>
        <w:tc>
          <w:tcPr>
            <w:tcW w:w="3312" w:type="dxa"/>
          </w:tcPr>
          <w:p w14:paraId="142C0189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2DB09B1C" w14:textId="77777777">
        <w:tc>
          <w:tcPr>
            <w:tcW w:w="3312" w:type="dxa"/>
          </w:tcPr>
          <w:p w14:paraId="795F4198" w14:textId="77777777" w:rsidR="008B361E" w:rsidRDefault="00BD6513">
            <w:r>
              <w:t>1</w:t>
            </w:r>
          </w:p>
        </w:tc>
        <w:tc>
          <w:tcPr>
            <w:tcW w:w="3312" w:type="dxa"/>
          </w:tcPr>
          <w:p w14:paraId="56646E50" w14:textId="77777777" w:rsidR="008B361E" w:rsidRDefault="00BD6513">
            <w:r>
              <w:t>python --version</w:t>
            </w:r>
          </w:p>
        </w:tc>
        <w:tc>
          <w:tcPr>
            <w:tcW w:w="3312" w:type="dxa"/>
          </w:tcPr>
          <w:p w14:paraId="65E8C3E8" w14:textId="77777777" w:rsidR="008B361E" w:rsidRDefault="00BD6513">
            <w:r>
              <w:t>Check if Python is installed</w:t>
            </w:r>
          </w:p>
        </w:tc>
      </w:tr>
      <w:tr w:rsidR="008B361E" w14:paraId="286DEE17" w14:textId="77777777">
        <w:tc>
          <w:tcPr>
            <w:tcW w:w="3312" w:type="dxa"/>
          </w:tcPr>
          <w:p w14:paraId="6B3B565D" w14:textId="77777777" w:rsidR="008B361E" w:rsidRDefault="00BD6513">
            <w:r>
              <w:t>2</w:t>
            </w:r>
          </w:p>
        </w:tc>
        <w:tc>
          <w:tcPr>
            <w:tcW w:w="3312" w:type="dxa"/>
          </w:tcPr>
          <w:p w14:paraId="5E6D1BC7" w14:textId="77777777" w:rsidR="008B361E" w:rsidRDefault="00BD6513">
            <w:r>
              <w:t>Download from python.org</w:t>
            </w:r>
          </w:p>
        </w:tc>
        <w:tc>
          <w:tcPr>
            <w:tcW w:w="3312" w:type="dxa"/>
          </w:tcPr>
          <w:p w14:paraId="1ACF9403" w14:textId="77777777" w:rsidR="008B361E" w:rsidRDefault="00BD6513">
            <w:r>
              <w:t>Install Python 3.11+</w:t>
            </w:r>
          </w:p>
        </w:tc>
      </w:tr>
      <w:tr w:rsidR="008B361E" w14:paraId="4598B06B" w14:textId="77777777">
        <w:tc>
          <w:tcPr>
            <w:tcW w:w="3312" w:type="dxa"/>
          </w:tcPr>
          <w:p w14:paraId="1C53A846" w14:textId="77777777" w:rsidR="008B361E" w:rsidRDefault="00BD6513">
            <w:r>
              <w:t>3</w:t>
            </w:r>
          </w:p>
        </w:tc>
        <w:tc>
          <w:tcPr>
            <w:tcW w:w="3312" w:type="dxa"/>
          </w:tcPr>
          <w:p w14:paraId="506B3695" w14:textId="77777777" w:rsidR="008B361E" w:rsidRDefault="00BD6513">
            <w:r>
              <w:t>Check "Add Python to PATH"</w:t>
            </w:r>
          </w:p>
        </w:tc>
        <w:tc>
          <w:tcPr>
            <w:tcW w:w="3312" w:type="dxa"/>
          </w:tcPr>
          <w:p w14:paraId="3C19D1F6" w14:textId="77777777" w:rsidR="008B361E" w:rsidRDefault="00BD6513">
            <w:r>
              <w:t>During installation</w:t>
            </w:r>
          </w:p>
        </w:tc>
      </w:tr>
    </w:tbl>
    <w:p w14:paraId="0DB4E1D9" w14:textId="77777777" w:rsidR="008B361E" w:rsidRDefault="008B361E"/>
    <w:p w14:paraId="6F4907AA" w14:textId="77777777" w:rsidR="008B361E" w:rsidRDefault="00BD6513">
      <w:r>
        <w:rPr>
          <w:b/>
          <w:color w:val="000000"/>
          <w:sz w:val="26"/>
        </w:rPr>
        <w:t>3.2 Install Node.js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361E" w14:paraId="552BE47D" w14:textId="77777777">
        <w:tc>
          <w:tcPr>
            <w:tcW w:w="3312" w:type="dxa"/>
          </w:tcPr>
          <w:p w14:paraId="5FB7E9AF" w14:textId="77777777" w:rsidR="008B361E" w:rsidRDefault="00BD6513">
            <w:r>
              <w:rPr>
                <w:b/>
              </w:rPr>
              <w:t>Step</w:t>
            </w:r>
          </w:p>
        </w:tc>
        <w:tc>
          <w:tcPr>
            <w:tcW w:w="3312" w:type="dxa"/>
          </w:tcPr>
          <w:p w14:paraId="2D8CD231" w14:textId="77777777" w:rsidR="008B361E" w:rsidRDefault="00BD6513">
            <w:r>
              <w:rPr>
                <w:b/>
              </w:rPr>
              <w:t>Command/Action</w:t>
            </w:r>
          </w:p>
        </w:tc>
        <w:tc>
          <w:tcPr>
            <w:tcW w:w="3312" w:type="dxa"/>
          </w:tcPr>
          <w:p w14:paraId="0E685FB2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1F5B5FBC" w14:textId="77777777">
        <w:tc>
          <w:tcPr>
            <w:tcW w:w="3312" w:type="dxa"/>
          </w:tcPr>
          <w:p w14:paraId="0FE96B6D" w14:textId="77777777" w:rsidR="008B361E" w:rsidRDefault="00BD6513">
            <w:r>
              <w:t>1</w:t>
            </w:r>
          </w:p>
        </w:tc>
        <w:tc>
          <w:tcPr>
            <w:tcW w:w="3312" w:type="dxa"/>
          </w:tcPr>
          <w:p w14:paraId="08CAEA2D" w14:textId="77777777" w:rsidR="008B361E" w:rsidRDefault="00BD6513">
            <w:r>
              <w:t>node --version</w:t>
            </w:r>
          </w:p>
        </w:tc>
        <w:tc>
          <w:tcPr>
            <w:tcW w:w="3312" w:type="dxa"/>
          </w:tcPr>
          <w:p w14:paraId="6B866EF3" w14:textId="77777777" w:rsidR="008B361E" w:rsidRDefault="00BD6513">
            <w:r>
              <w:t>Check Node.js installation</w:t>
            </w:r>
          </w:p>
        </w:tc>
      </w:tr>
      <w:tr w:rsidR="008B361E" w14:paraId="13A376B5" w14:textId="77777777">
        <w:tc>
          <w:tcPr>
            <w:tcW w:w="3312" w:type="dxa"/>
          </w:tcPr>
          <w:p w14:paraId="0F7461BA" w14:textId="77777777" w:rsidR="008B361E" w:rsidRDefault="00BD6513">
            <w:r>
              <w:t>2</w:t>
            </w:r>
          </w:p>
        </w:tc>
        <w:tc>
          <w:tcPr>
            <w:tcW w:w="3312" w:type="dxa"/>
          </w:tcPr>
          <w:p w14:paraId="7ED5D969" w14:textId="77777777" w:rsidR="008B361E" w:rsidRDefault="00BD6513">
            <w:r>
              <w:t>npm --version</w:t>
            </w:r>
          </w:p>
        </w:tc>
        <w:tc>
          <w:tcPr>
            <w:tcW w:w="3312" w:type="dxa"/>
          </w:tcPr>
          <w:p w14:paraId="6D027DDD" w14:textId="77777777" w:rsidR="008B361E" w:rsidRDefault="00BD6513">
            <w:r>
              <w:t>Check npm installation</w:t>
            </w:r>
          </w:p>
        </w:tc>
      </w:tr>
      <w:tr w:rsidR="008B361E" w14:paraId="11091FCC" w14:textId="77777777">
        <w:tc>
          <w:tcPr>
            <w:tcW w:w="3312" w:type="dxa"/>
          </w:tcPr>
          <w:p w14:paraId="010DB521" w14:textId="77777777" w:rsidR="008B361E" w:rsidRDefault="00BD6513">
            <w:r>
              <w:t>3</w:t>
            </w:r>
          </w:p>
        </w:tc>
        <w:tc>
          <w:tcPr>
            <w:tcW w:w="3312" w:type="dxa"/>
          </w:tcPr>
          <w:p w14:paraId="05EA6F62" w14:textId="77777777" w:rsidR="008B361E" w:rsidRDefault="00BD6513">
            <w:r>
              <w:t>Download from nodejs.org</w:t>
            </w:r>
          </w:p>
        </w:tc>
        <w:tc>
          <w:tcPr>
            <w:tcW w:w="3312" w:type="dxa"/>
          </w:tcPr>
          <w:p w14:paraId="0DBFC584" w14:textId="77777777" w:rsidR="008B361E" w:rsidRDefault="00BD6513">
            <w:r>
              <w:t>Install LTS version</w:t>
            </w:r>
          </w:p>
        </w:tc>
      </w:tr>
    </w:tbl>
    <w:p w14:paraId="26158A37" w14:textId="77777777" w:rsidR="008B361E" w:rsidRDefault="008B361E"/>
    <w:p w14:paraId="2364395A" w14:textId="77777777" w:rsidR="008B361E" w:rsidRDefault="00BD6513">
      <w:r>
        <w:rPr>
          <w:b/>
          <w:color w:val="000000"/>
          <w:sz w:val="30"/>
        </w:rPr>
        <w:t>4. BACKEND SETUP COMMANDS</w:t>
      </w:r>
    </w:p>
    <w:p w14:paraId="56F907C9" w14:textId="77777777" w:rsidR="008B361E" w:rsidRDefault="00BD6513">
      <w:r>
        <w:rPr>
          <w:b/>
          <w:color w:val="000000"/>
          <w:sz w:val="26"/>
        </w:rPr>
        <w:t>4.1 Create Project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6310D323" w14:textId="77777777">
        <w:tc>
          <w:tcPr>
            <w:tcW w:w="4968" w:type="dxa"/>
          </w:tcPr>
          <w:p w14:paraId="2AAC9EE9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3B5911E8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23A3F0E7" w14:textId="77777777">
        <w:tc>
          <w:tcPr>
            <w:tcW w:w="4968" w:type="dxa"/>
          </w:tcPr>
          <w:p w14:paraId="1780C819" w14:textId="77777777" w:rsidR="008B361E" w:rsidRDefault="00BD6513">
            <w:r>
              <w:t>cd Desktop</w:t>
            </w:r>
          </w:p>
        </w:tc>
        <w:tc>
          <w:tcPr>
            <w:tcW w:w="4968" w:type="dxa"/>
          </w:tcPr>
          <w:p w14:paraId="42892D84" w14:textId="77777777" w:rsidR="008B361E" w:rsidRDefault="00BD6513">
            <w:r>
              <w:t>Navigate to Desktop</w:t>
            </w:r>
          </w:p>
        </w:tc>
      </w:tr>
      <w:tr w:rsidR="008B361E" w14:paraId="2A475ECD" w14:textId="77777777">
        <w:tc>
          <w:tcPr>
            <w:tcW w:w="4968" w:type="dxa"/>
          </w:tcPr>
          <w:p w14:paraId="635DA07D" w14:textId="77777777" w:rsidR="008B361E" w:rsidRDefault="00BD6513">
            <w:r>
              <w:t>mkdir license-scanner-project</w:t>
            </w:r>
          </w:p>
        </w:tc>
        <w:tc>
          <w:tcPr>
            <w:tcW w:w="4968" w:type="dxa"/>
          </w:tcPr>
          <w:p w14:paraId="19E2BBB2" w14:textId="77777777" w:rsidR="008B361E" w:rsidRDefault="00BD6513">
            <w:r>
              <w:t>Create main project folder</w:t>
            </w:r>
          </w:p>
        </w:tc>
      </w:tr>
      <w:tr w:rsidR="008B361E" w14:paraId="7B5F61AE" w14:textId="77777777">
        <w:tc>
          <w:tcPr>
            <w:tcW w:w="4968" w:type="dxa"/>
          </w:tcPr>
          <w:p w14:paraId="0F0CAEB9" w14:textId="77777777" w:rsidR="008B361E" w:rsidRDefault="00BD6513">
            <w:r>
              <w:t>cd license-scanner-project</w:t>
            </w:r>
          </w:p>
        </w:tc>
        <w:tc>
          <w:tcPr>
            <w:tcW w:w="4968" w:type="dxa"/>
          </w:tcPr>
          <w:p w14:paraId="7497B749" w14:textId="77777777" w:rsidR="008B361E" w:rsidRDefault="00BD6513">
            <w:r>
              <w:t>Enter project folder</w:t>
            </w:r>
          </w:p>
        </w:tc>
      </w:tr>
      <w:tr w:rsidR="008B361E" w14:paraId="75052CCD" w14:textId="77777777">
        <w:tc>
          <w:tcPr>
            <w:tcW w:w="4968" w:type="dxa"/>
          </w:tcPr>
          <w:p w14:paraId="15333B49" w14:textId="77777777" w:rsidR="008B361E" w:rsidRDefault="00BD6513">
            <w:r>
              <w:t>mkdir backend</w:t>
            </w:r>
          </w:p>
        </w:tc>
        <w:tc>
          <w:tcPr>
            <w:tcW w:w="4968" w:type="dxa"/>
          </w:tcPr>
          <w:p w14:paraId="697628B9" w14:textId="77777777" w:rsidR="008B361E" w:rsidRDefault="00BD6513">
            <w:r>
              <w:t>Create backend folder</w:t>
            </w:r>
          </w:p>
        </w:tc>
      </w:tr>
      <w:tr w:rsidR="008B361E" w14:paraId="04F542C4" w14:textId="77777777">
        <w:tc>
          <w:tcPr>
            <w:tcW w:w="4968" w:type="dxa"/>
          </w:tcPr>
          <w:p w14:paraId="6294AE61" w14:textId="77777777" w:rsidR="008B361E" w:rsidRDefault="00BD6513">
            <w:r>
              <w:t>cd backend</w:t>
            </w:r>
          </w:p>
        </w:tc>
        <w:tc>
          <w:tcPr>
            <w:tcW w:w="4968" w:type="dxa"/>
          </w:tcPr>
          <w:p w14:paraId="7CF2AD74" w14:textId="77777777" w:rsidR="008B361E" w:rsidRDefault="00BD6513">
            <w:r>
              <w:t>Enter backend folder</w:t>
            </w:r>
          </w:p>
        </w:tc>
      </w:tr>
    </w:tbl>
    <w:p w14:paraId="500F03FD" w14:textId="77777777" w:rsidR="008B361E" w:rsidRDefault="008B361E"/>
    <w:p w14:paraId="6B18CFE2" w14:textId="77777777" w:rsidR="008B361E" w:rsidRDefault="00BD6513">
      <w:r>
        <w:rPr>
          <w:b/>
          <w:color w:val="000000"/>
          <w:sz w:val="26"/>
        </w:rPr>
        <w:t>4.2 Create Virtual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4698F3D2" w14:textId="77777777">
        <w:tc>
          <w:tcPr>
            <w:tcW w:w="4968" w:type="dxa"/>
          </w:tcPr>
          <w:p w14:paraId="31EBFC2D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4536138D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489C661E" w14:textId="77777777">
        <w:tc>
          <w:tcPr>
            <w:tcW w:w="4968" w:type="dxa"/>
          </w:tcPr>
          <w:p w14:paraId="74CE92D5" w14:textId="77777777" w:rsidR="008B361E" w:rsidRDefault="00BD6513">
            <w:r>
              <w:t>python -m venv venv</w:t>
            </w:r>
          </w:p>
        </w:tc>
        <w:tc>
          <w:tcPr>
            <w:tcW w:w="4968" w:type="dxa"/>
          </w:tcPr>
          <w:p w14:paraId="33E3E386" w14:textId="77777777" w:rsidR="008B361E" w:rsidRDefault="00BD6513">
            <w:r>
              <w:t>Create virtual environment</w:t>
            </w:r>
          </w:p>
        </w:tc>
      </w:tr>
      <w:tr w:rsidR="008B361E" w14:paraId="738CA0D1" w14:textId="77777777">
        <w:tc>
          <w:tcPr>
            <w:tcW w:w="4968" w:type="dxa"/>
          </w:tcPr>
          <w:p w14:paraId="33066FF4" w14:textId="77777777" w:rsidR="008B361E" w:rsidRDefault="00BD6513">
            <w:r>
              <w:lastRenderedPageBreak/>
              <w:t>venv\Scripts\activate (Windows)</w:t>
            </w:r>
          </w:p>
        </w:tc>
        <w:tc>
          <w:tcPr>
            <w:tcW w:w="4968" w:type="dxa"/>
          </w:tcPr>
          <w:p w14:paraId="1901C26D" w14:textId="77777777" w:rsidR="008B361E" w:rsidRDefault="00BD6513">
            <w:r>
              <w:t>Activate virtual environment</w:t>
            </w:r>
          </w:p>
        </w:tc>
      </w:tr>
      <w:tr w:rsidR="008B361E" w14:paraId="6856E36A" w14:textId="77777777">
        <w:tc>
          <w:tcPr>
            <w:tcW w:w="4968" w:type="dxa"/>
          </w:tcPr>
          <w:p w14:paraId="75026E3B" w14:textId="77777777" w:rsidR="008B361E" w:rsidRDefault="00BD6513">
            <w:r>
              <w:t>source venv/bin/activate (Mac/Linux)</w:t>
            </w:r>
          </w:p>
        </w:tc>
        <w:tc>
          <w:tcPr>
            <w:tcW w:w="4968" w:type="dxa"/>
          </w:tcPr>
          <w:p w14:paraId="794BB475" w14:textId="77777777" w:rsidR="008B361E" w:rsidRDefault="00BD6513">
            <w:r>
              <w:t>Activate virtual environment</w:t>
            </w:r>
          </w:p>
        </w:tc>
      </w:tr>
    </w:tbl>
    <w:p w14:paraId="685F3D89" w14:textId="77777777" w:rsidR="008B361E" w:rsidRDefault="008B361E"/>
    <w:p w14:paraId="28C89D6B" w14:textId="77777777" w:rsidR="008B361E" w:rsidRDefault="00BD6513">
      <w:r>
        <w:rPr>
          <w:b/>
          <w:color w:val="000000"/>
          <w:sz w:val="26"/>
        </w:rPr>
        <w:t>4.3 Install Backend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361E" w14:paraId="5D0565C0" w14:textId="77777777">
        <w:tc>
          <w:tcPr>
            <w:tcW w:w="3312" w:type="dxa"/>
          </w:tcPr>
          <w:p w14:paraId="334BD3E2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3312" w:type="dxa"/>
          </w:tcPr>
          <w:p w14:paraId="7F0C5FE9" w14:textId="77777777" w:rsidR="008B361E" w:rsidRDefault="00BD6513">
            <w:r>
              <w:rPr>
                <w:b/>
              </w:rPr>
              <w:t>Package</w:t>
            </w:r>
          </w:p>
        </w:tc>
        <w:tc>
          <w:tcPr>
            <w:tcW w:w="3312" w:type="dxa"/>
          </w:tcPr>
          <w:p w14:paraId="18C8738B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470FB728" w14:textId="77777777">
        <w:tc>
          <w:tcPr>
            <w:tcW w:w="3312" w:type="dxa"/>
          </w:tcPr>
          <w:p w14:paraId="331D50D1" w14:textId="77777777" w:rsidR="008B361E" w:rsidRDefault="00BD6513">
            <w:r>
              <w:t>pip install django</w:t>
            </w:r>
          </w:p>
        </w:tc>
        <w:tc>
          <w:tcPr>
            <w:tcW w:w="3312" w:type="dxa"/>
          </w:tcPr>
          <w:p w14:paraId="06B22225" w14:textId="77777777" w:rsidR="008B361E" w:rsidRDefault="00BD6513">
            <w:r>
              <w:t>Django</w:t>
            </w:r>
          </w:p>
        </w:tc>
        <w:tc>
          <w:tcPr>
            <w:tcW w:w="3312" w:type="dxa"/>
          </w:tcPr>
          <w:p w14:paraId="7AD48C1A" w14:textId="77777777" w:rsidR="008B361E" w:rsidRDefault="00BD6513">
            <w:r>
              <w:t>Web framework</w:t>
            </w:r>
          </w:p>
        </w:tc>
      </w:tr>
      <w:tr w:rsidR="008B361E" w14:paraId="7631B9C3" w14:textId="77777777">
        <w:tc>
          <w:tcPr>
            <w:tcW w:w="3312" w:type="dxa"/>
          </w:tcPr>
          <w:p w14:paraId="40F26128" w14:textId="77777777" w:rsidR="008B361E" w:rsidRDefault="00BD6513">
            <w:r>
              <w:t xml:space="preserve">pip install </w:t>
            </w:r>
            <w:r>
              <w:t>djangorestframework</w:t>
            </w:r>
          </w:p>
        </w:tc>
        <w:tc>
          <w:tcPr>
            <w:tcW w:w="3312" w:type="dxa"/>
          </w:tcPr>
          <w:p w14:paraId="2D861D64" w14:textId="77777777" w:rsidR="008B361E" w:rsidRDefault="00BD6513">
            <w:r>
              <w:t>DRF</w:t>
            </w:r>
          </w:p>
        </w:tc>
        <w:tc>
          <w:tcPr>
            <w:tcW w:w="3312" w:type="dxa"/>
          </w:tcPr>
          <w:p w14:paraId="0D224159" w14:textId="77777777" w:rsidR="008B361E" w:rsidRDefault="00BD6513">
            <w:r>
              <w:t>REST APIs</w:t>
            </w:r>
          </w:p>
        </w:tc>
      </w:tr>
      <w:tr w:rsidR="008B361E" w14:paraId="3D98E8D0" w14:textId="77777777">
        <w:tc>
          <w:tcPr>
            <w:tcW w:w="3312" w:type="dxa"/>
          </w:tcPr>
          <w:p w14:paraId="6CB06426" w14:textId="77777777" w:rsidR="008B361E" w:rsidRDefault="00BD6513">
            <w:r>
              <w:t>pip install django-cors-headers</w:t>
            </w:r>
          </w:p>
        </w:tc>
        <w:tc>
          <w:tcPr>
            <w:tcW w:w="3312" w:type="dxa"/>
          </w:tcPr>
          <w:p w14:paraId="45FEFED0" w14:textId="77777777" w:rsidR="008B361E" w:rsidRDefault="00BD6513">
            <w:r>
              <w:t>CORS</w:t>
            </w:r>
          </w:p>
        </w:tc>
        <w:tc>
          <w:tcPr>
            <w:tcW w:w="3312" w:type="dxa"/>
          </w:tcPr>
          <w:p w14:paraId="628258E3" w14:textId="77777777" w:rsidR="008B361E" w:rsidRDefault="00BD6513">
            <w:r>
              <w:t>React connection</w:t>
            </w:r>
          </w:p>
        </w:tc>
      </w:tr>
      <w:tr w:rsidR="008B361E" w14:paraId="0E447286" w14:textId="77777777">
        <w:tc>
          <w:tcPr>
            <w:tcW w:w="3312" w:type="dxa"/>
          </w:tcPr>
          <w:p w14:paraId="2E284011" w14:textId="77777777" w:rsidR="008B361E" w:rsidRDefault="00BD6513">
            <w:r>
              <w:t>pip install djongo</w:t>
            </w:r>
          </w:p>
        </w:tc>
        <w:tc>
          <w:tcPr>
            <w:tcW w:w="3312" w:type="dxa"/>
          </w:tcPr>
          <w:p w14:paraId="592E911C" w14:textId="77777777" w:rsidR="008B361E" w:rsidRDefault="00BD6513">
            <w:r>
              <w:t>Djongo</w:t>
            </w:r>
          </w:p>
        </w:tc>
        <w:tc>
          <w:tcPr>
            <w:tcW w:w="3312" w:type="dxa"/>
          </w:tcPr>
          <w:p w14:paraId="6A81BD34" w14:textId="77777777" w:rsidR="008B361E" w:rsidRDefault="00BD6513">
            <w:r>
              <w:t>MongoDB connector</w:t>
            </w:r>
          </w:p>
        </w:tc>
      </w:tr>
      <w:tr w:rsidR="008B361E" w14:paraId="14BB138C" w14:textId="77777777">
        <w:tc>
          <w:tcPr>
            <w:tcW w:w="3312" w:type="dxa"/>
          </w:tcPr>
          <w:p w14:paraId="72EA311B" w14:textId="77777777" w:rsidR="008B361E" w:rsidRDefault="00BD6513">
            <w:r>
              <w:t>pip install PyGithub</w:t>
            </w:r>
          </w:p>
        </w:tc>
        <w:tc>
          <w:tcPr>
            <w:tcW w:w="3312" w:type="dxa"/>
          </w:tcPr>
          <w:p w14:paraId="1D6ABC04" w14:textId="77777777" w:rsidR="008B361E" w:rsidRDefault="00BD6513">
            <w:r>
              <w:t>PyGithub</w:t>
            </w:r>
          </w:p>
        </w:tc>
        <w:tc>
          <w:tcPr>
            <w:tcW w:w="3312" w:type="dxa"/>
          </w:tcPr>
          <w:p w14:paraId="22BBABD0" w14:textId="77777777" w:rsidR="008B361E" w:rsidRDefault="00BD6513">
            <w:r>
              <w:t>GitHub API</w:t>
            </w:r>
          </w:p>
        </w:tc>
      </w:tr>
      <w:tr w:rsidR="008B361E" w14:paraId="6DC52DC3" w14:textId="77777777">
        <w:tc>
          <w:tcPr>
            <w:tcW w:w="3312" w:type="dxa"/>
          </w:tcPr>
          <w:p w14:paraId="67E99230" w14:textId="77777777" w:rsidR="008B361E" w:rsidRDefault="00BD6513">
            <w:r>
              <w:t>pip install djangorestframework-simplejwt</w:t>
            </w:r>
          </w:p>
        </w:tc>
        <w:tc>
          <w:tcPr>
            <w:tcW w:w="3312" w:type="dxa"/>
          </w:tcPr>
          <w:p w14:paraId="069A1B59" w14:textId="77777777" w:rsidR="008B361E" w:rsidRDefault="00BD6513">
            <w:r>
              <w:t>JWT</w:t>
            </w:r>
          </w:p>
        </w:tc>
        <w:tc>
          <w:tcPr>
            <w:tcW w:w="3312" w:type="dxa"/>
          </w:tcPr>
          <w:p w14:paraId="6117EBFD" w14:textId="77777777" w:rsidR="008B361E" w:rsidRDefault="00BD6513">
            <w:r>
              <w:t>Authentication</w:t>
            </w:r>
          </w:p>
        </w:tc>
      </w:tr>
      <w:tr w:rsidR="008B361E" w14:paraId="03E30296" w14:textId="77777777">
        <w:tc>
          <w:tcPr>
            <w:tcW w:w="3312" w:type="dxa"/>
          </w:tcPr>
          <w:p w14:paraId="40797E69" w14:textId="77777777" w:rsidR="008B361E" w:rsidRDefault="00BD6513">
            <w:r>
              <w:t xml:space="preserve">pip install </w:t>
            </w:r>
            <w:r>
              <w:t>reportlab</w:t>
            </w:r>
          </w:p>
        </w:tc>
        <w:tc>
          <w:tcPr>
            <w:tcW w:w="3312" w:type="dxa"/>
          </w:tcPr>
          <w:p w14:paraId="0FF363A1" w14:textId="77777777" w:rsidR="008B361E" w:rsidRDefault="00BD6513">
            <w:r>
              <w:t>ReportLab</w:t>
            </w:r>
          </w:p>
        </w:tc>
        <w:tc>
          <w:tcPr>
            <w:tcW w:w="3312" w:type="dxa"/>
          </w:tcPr>
          <w:p w14:paraId="0741D708" w14:textId="77777777" w:rsidR="008B361E" w:rsidRDefault="00BD6513">
            <w:r>
              <w:t>PDF generation</w:t>
            </w:r>
          </w:p>
        </w:tc>
      </w:tr>
      <w:tr w:rsidR="008B361E" w14:paraId="1984539D" w14:textId="77777777">
        <w:tc>
          <w:tcPr>
            <w:tcW w:w="3312" w:type="dxa"/>
          </w:tcPr>
          <w:p w14:paraId="36E6DC34" w14:textId="77777777" w:rsidR="008B361E" w:rsidRDefault="00BD6513">
            <w:r>
              <w:t>pip install python-dotenv</w:t>
            </w:r>
          </w:p>
        </w:tc>
        <w:tc>
          <w:tcPr>
            <w:tcW w:w="3312" w:type="dxa"/>
          </w:tcPr>
          <w:p w14:paraId="519A9B12" w14:textId="77777777" w:rsidR="008B361E" w:rsidRDefault="00BD6513">
            <w:r>
              <w:t>DotEnv</w:t>
            </w:r>
          </w:p>
        </w:tc>
        <w:tc>
          <w:tcPr>
            <w:tcW w:w="3312" w:type="dxa"/>
          </w:tcPr>
          <w:p w14:paraId="333BD5C2" w14:textId="77777777" w:rsidR="008B361E" w:rsidRDefault="00BD6513">
            <w:r>
              <w:t>Environment variables</w:t>
            </w:r>
          </w:p>
        </w:tc>
      </w:tr>
    </w:tbl>
    <w:p w14:paraId="0488633D" w14:textId="77777777" w:rsidR="008B361E" w:rsidRDefault="008B361E"/>
    <w:p w14:paraId="7F53CD49" w14:textId="77777777" w:rsidR="008B361E" w:rsidRDefault="00BD6513">
      <w:r>
        <w:rPr>
          <w:b/>
          <w:color w:val="000000"/>
          <w:sz w:val="26"/>
        </w:rPr>
        <w:t>4.4 Create Django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053AF923" w14:textId="77777777">
        <w:tc>
          <w:tcPr>
            <w:tcW w:w="4968" w:type="dxa"/>
          </w:tcPr>
          <w:p w14:paraId="4CF75737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47D9AFD2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4A202362" w14:textId="77777777">
        <w:tc>
          <w:tcPr>
            <w:tcW w:w="4968" w:type="dxa"/>
          </w:tcPr>
          <w:p w14:paraId="42747221" w14:textId="77777777" w:rsidR="008B361E" w:rsidRDefault="00BD6513">
            <w:r>
              <w:t>django-admin startproject license_scanner .</w:t>
            </w:r>
          </w:p>
        </w:tc>
        <w:tc>
          <w:tcPr>
            <w:tcW w:w="4968" w:type="dxa"/>
          </w:tcPr>
          <w:p w14:paraId="084B4198" w14:textId="77777777" w:rsidR="008B361E" w:rsidRDefault="00BD6513">
            <w:r>
              <w:t>Create Django project</w:t>
            </w:r>
          </w:p>
        </w:tc>
      </w:tr>
      <w:tr w:rsidR="008B361E" w14:paraId="3D87A1B5" w14:textId="77777777">
        <w:tc>
          <w:tcPr>
            <w:tcW w:w="4968" w:type="dxa"/>
          </w:tcPr>
          <w:p w14:paraId="4DFA4529" w14:textId="77777777" w:rsidR="008B361E" w:rsidRDefault="00BD6513">
            <w:r>
              <w:t>python manage.py startapp scanner</w:t>
            </w:r>
          </w:p>
        </w:tc>
        <w:tc>
          <w:tcPr>
            <w:tcW w:w="4968" w:type="dxa"/>
          </w:tcPr>
          <w:p w14:paraId="153C1894" w14:textId="77777777" w:rsidR="008B361E" w:rsidRDefault="00BD6513">
            <w:r>
              <w:t>Create scanner app</w:t>
            </w:r>
          </w:p>
        </w:tc>
      </w:tr>
      <w:tr w:rsidR="008B361E" w14:paraId="245510BA" w14:textId="77777777">
        <w:tc>
          <w:tcPr>
            <w:tcW w:w="4968" w:type="dxa"/>
          </w:tcPr>
          <w:p w14:paraId="17538296" w14:textId="77777777" w:rsidR="008B361E" w:rsidRDefault="00BD6513">
            <w:r>
              <w:t>python manage.py startapp accounts</w:t>
            </w:r>
          </w:p>
        </w:tc>
        <w:tc>
          <w:tcPr>
            <w:tcW w:w="4968" w:type="dxa"/>
          </w:tcPr>
          <w:p w14:paraId="79C56232" w14:textId="77777777" w:rsidR="008B361E" w:rsidRDefault="00BD6513">
            <w:r>
              <w:t>Create authentication app</w:t>
            </w:r>
          </w:p>
        </w:tc>
      </w:tr>
    </w:tbl>
    <w:p w14:paraId="6E6F6D15" w14:textId="77777777" w:rsidR="008B361E" w:rsidRDefault="008B361E"/>
    <w:p w14:paraId="43B8C3B4" w14:textId="77777777" w:rsidR="008B361E" w:rsidRDefault="00BD6513">
      <w:r>
        <w:rPr>
          <w:b/>
          <w:color w:val="000000"/>
          <w:sz w:val="26"/>
        </w:rPr>
        <w:t>4.5 Create Directories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19CEBAF1" w14:textId="77777777">
        <w:tc>
          <w:tcPr>
            <w:tcW w:w="4968" w:type="dxa"/>
          </w:tcPr>
          <w:p w14:paraId="22389AA6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70918601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731EEEF9" w14:textId="77777777">
        <w:tc>
          <w:tcPr>
            <w:tcW w:w="4968" w:type="dxa"/>
          </w:tcPr>
          <w:p w14:paraId="2AE67CA7" w14:textId="77777777" w:rsidR="008B361E" w:rsidRDefault="00BD6513">
            <w:r>
              <w:t>mkdir scanner/services</w:t>
            </w:r>
          </w:p>
        </w:tc>
        <w:tc>
          <w:tcPr>
            <w:tcW w:w="4968" w:type="dxa"/>
          </w:tcPr>
          <w:p w14:paraId="6748E8FC" w14:textId="77777777" w:rsidR="008B361E" w:rsidRDefault="00BD6513">
            <w:r>
              <w:t>Create services folder</w:t>
            </w:r>
          </w:p>
        </w:tc>
      </w:tr>
      <w:tr w:rsidR="008B361E" w14:paraId="13C3E83B" w14:textId="77777777">
        <w:tc>
          <w:tcPr>
            <w:tcW w:w="4968" w:type="dxa"/>
          </w:tcPr>
          <w:p w14:paraId="04C2C816" w14:textId="77777777" w:rsidR="008B361E" w:rsidRDefault="00BD6513">
            <w:r>
              <w:t>mkdir media/reports</w:t>
            </w:r>
          </w:p>
        </w:tc>
        <w:tc>
          <w:tcPr>
            <w:tcW w:w="4968" w:type="dxa"/>
          </w:tcPr>
          <w:p w14:paraId="3F82B0C2" w14:textId="77777777" w:rsidR="008B361E" w:rsidRDefault="00BD6513">
            <w:r>
              <w:t>Create PDF reports folder</w:t>
            </w:r>
          </w:p>
        </w:tc>
      </w:tr>
    </w:tbl>
    <w:p w14:paraId="5DB0EC89" w14:textId="77777777" w:rsidR="008B361E" w:rsidRDefault="008B361E"/>
    <w:p w14:paraId="676F1A16" w14:textId="77777777" w:rsidR="008B361E" w:rsidRDefault="00BD6513">
      <w:r>
        <w:rPr>
          <w:b/>
          <w:color w:val="000000"/>
          <w:sz w:val="26"/>
        </w:rPr>
        <w:t>4.6 Run Database Migrations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470BF61E" w14:textId="77777777">
        <w:tc>
          <w:tcPr>
            <w:tcW w:w="4968" w:type="dxa"/>
          </w:tcPr>
          <w:p w14:paraId="2C48A16C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7965877E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153ECF1D" w14:textId="77777777">
        <w:tc>
          <w:tcPr>
            <w:tcW w:w="4968" w:type="dxa"/>
          </w:tcPr>
          <w:p w14:paraId="30EDB4CA" w14:textId="77777777" w:rsidR="008B361E" w:rsidRDefault="00BD6513">
            <w:r>
              <w:t>python manag</w:t>
            </w:r>
            <w:r>
              <w:t>e.py makemigrations</w:t>
            </w:r>
          </w:p>
        </w:tc>
        <w:tc>
          <w:tcPr>
            <w:tcW w:w="4968" w:type="dxa"/>
          </w:tcPr>
          <w:p w14:paraId="2A3D85B2" w14:textId="77777777" w:rsidR="008B361E" w:rsidRDefault="00BD6513">
            <w:r>
              <w:t>Create migration files</w:t>
            </w:r>
          </w:p>
        </w:tc>
      </w:tr>
      <w:tr w:rsidR="008B361E" w14:paraId="12B4226A" w14:textId="77777777">
        <w:tc>
          <w:tcPr>
            <w:tcW w:w="4968" w:type="dxa"/>
          </w:tcPr>
          <w:p w14:paraId="259C5006" w14:textId="77777777" w:rsidR="008B361E" w:rsidRDefault="00BD6513">
            <w:r>
              <w:t>python manage.py migrate</w:t>
            </w:r>
          </w:p>
        </w:tc>
        <w:tc>
          <w:tcPr>
            <w:tcW w:w="4968" w:type="dxa"/>
          </w:tcPr>
          <w:p w14:paraId="78B6AA67" w14:textId="77777777" w:rsidR="008B361E" w:rsidRDefault="00BD6513">
            <w:r>
              <w:t>Apply migrations</w:t>
            </w:r>
          </w:p>
        </w:tc>
      </w:tr>
      <w:tr w:rsidR="008B361E" w14:paraId="36FFD28B" w14:textId="77777777">
        <w:tc>
          <w:tcPr>
            <w:tcW w:w="4968" w:type="dxa"/>
          </w:tcPr>
          <w:p w14:paraId="2398ECB0" w14:textId="77777777" w:rsidR="008B361E" w:rsidRDefault="00BD6513">
            <w:r>
              <w:t>python manage.py createsuperuser</w:t>
            </w:r>
          </w:p>
        </w:tc>
        <w:tc>
          <w:tcPr>
            <w:tcW w:w="4968" w:type="dxa"/>
          </w:tcPr>
          <w:p w14:paraId="3CBCEDE9" w14:textId="77777777" w:rsidR="008B361E" w:rsidRDefault="00BD6513">
            <w:r>
              <w:t>Create admin user</w:t>
            </w:r>
          </w:p>
        </w:tc>
      </w:tr>
    </w:tbl>
    <w:p w14:paraId="0F3D029B" w14:textId="77777777" w:rsidR="008B361E" w:rsidRDefault="008B361E"/>
    <w:p w14:paraId="32999B33" w14:textId="77777777" w:rsidR="008B361E" w:rsidRDefault="00BD6513">
      <w:r>
        <w:rPr>
          <w:b/>
          <w:color w:val="000000"/>
          <w:sz w:val="26"/>
        </w:rPr>
        <w:t>4.7 Start Backend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6AD8E875" w14:textId="77777777">
        <w:tc>
          <w:tcPr>
            <w:tcW w:w="4968" w:type="dxa"/>
          </w:tcPr>
          <w:p w14:paraId="49E3B16B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3F1A310F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06F980CD" w14:textId="77777777">
        <w:tc>
          <w:tcPr>
            <w:tcW w:w="4968" w:type="dxa"/>
          </w:tcPr>
          <w:p w14:paraId="1E5AD2CE" w14:textId="77777777" w:rsidR="008B361E" w:rsidRDefault="00BD6513">
            <w:r>
              <w:t>python manage.py runserver</w:t>
            </w:r>
          </w:p>
        </w:tc>
        <w:tc>
          <w:tcPr>
            <w:tcW w:w="4968" w:type="dxa"/>
          </w:tcPr>
          <w:p w14:paraId="1D55FDE2" w14:textId="77777777" w:rsidR="008B361E" w:rsidRDefault="00BD6513">
            <w:r>
              <w:t>Start server on port 8000</w:t>
            </w:r>
          </w:p>
        </w:tc>
      </w:tr>
    </w:tbl>
    <w:p w14:paraId="2CCEE6B4" w14:textId="77777777" w:rsidR="008B361E" w:rsidRDefault="008B361E"/>
    <w:p w14:paraId="18756401" w14:textId="77777777" w:rsidR="008B361E" w:rsidRDefault="00BD6513">
      <w:r>
        <w:rPr>
          <w:b/>
          <w:color w:val="000000"/>
          <w:sz w:val="30"/>
        </w:rPr>
        <w:t xml:space="preserve">5. FRONTEND SETUP </w:t>
      </w:r>
      <w:r>
        <w:rPr>
          <w:b/>
          <w:color w:val="000000"/>
          <w:sz w:val="30"/>
        </w:rPr>
        <w:t>COMMANDS</w:t>
      </w:r>
    </w:p>
    <w:p w14:paraId="6A8A4151" w14:textId="77777777" w:rsidR="008B361E" w:rsidRDefault="00BD6513">
      <w:r>
        <w:rPr>
          <w:b/>
          <w:color w:val="000000"/>
          <w:sz w:val="26"/>
        </w:rPr>
        <w:t>5.1 Navigate to Frontend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14668D86" w14:textId="77777777">
        <w:tc>
          <w:tcPr>
            <w:tcW w:w="4968" w:type="dxa"/>
          </w:tcPr>
          <w:p w14:paraId="54F8C127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6616D141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7E565A66" w14:textId="77777777">
        <w:tc>
          <w:tcPr>
            <w:tcW w:w="4968" w:type="dxa"/>
          </w:tcPr>
          <w:p w14:paraId="3D4FF82A" w14:textId="77777777" w:rsidR="008B361E" w:rsidRDefault="00BD6513">
            <w:r>
              <w:lastRenderedPageBreak/>
              <w:t>cd ../frontend</w:t>
            </w:r>
          </w:p>
        </w:tc>
        <w:tc>
          <w:tcPr>
            <w:tcW w:w="4968" w:type="dxa"/>
          </w:tcPr>
          <w:p w14:paraId="3FF03CB9" w14:textId="77777777" w:rsidR="008B361E" w:rsidRDefault="00BD6513">
            <w:r>
              <w:t>Go to frontend folder</w:t>
            </w:r>
          </w:p>
        </w:tc>
      </w:tr>
    </w:tbl>
    <w:p w14:paraId="51D6E90C" w14:textId="77777777" w:rsidR="008B361E" w:rsidRDefault="008B361E"/>
    <w:p w14:paraId="3CB76413" w14:textId="77777777" w:rsidR="008B361E" w:rsidRDefault="00BD6513">
      <w:r>
        <w:rPr>
          <w:b/>
          <w:color w:val="000000"/>
          <w:sz w:val="26"/>
        </w:rPr>
        <w:t>5.2 Create React 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5E828EEA" w14:textId="77777777">
        <w:tc>
          <w:tcPr>
            <w:tcW w:w="4968" w:type="dxa"/>
          </w:tcPr>
          <w:p w14:paraId="62870A43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71A1929D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5B3B0381" w14:textId="77777777">
        <w:tc>
          <w:tcPr>
            <w:tcW w:w="4968" w:type="dxa"/>
          </w:tcPr>
          <w:p w14:paraId="51B186D7" w14:textId="77777777" w:rsidR="008B361E" w:rsidRDefault="00BD6513">
            <w:r>
              <w:t>npm create vite@latest frontend -- --template react</w:t>
            </w:r>
          </w:p>
        </w:tc>
        <w:tc>
          <w:tcPr>
            <w:tcW w:w="4968" w:type="dxa"/>
          </w:tcPr>
          <w:p w14:paraId="228ECC29" w14:textId="77777777" w:rsidR="008B361E" w:rsidRDefault="00BD6513">
            <w:r>
              <w:t>Create React app</w:t>
            </w:r>
          </w:p>
        </w:tc>
      </w:tr>
      <w:tr w:rsidR="008B361E" w14:paraId="25C2826B" w14:textId="77777777">
        <w:tc>
          <w:tcPr>
            <w:tcW w:w="4968" w:type="dxa"/>
          </w:tcPr>
          <w:p w14:paraId="02025810" w14:textId="77777777" w:rsidR="008B361E" w:rsidRDefault="00BD6513">
            <w:r>
              <w:t>cd frontend</w:t>
            </w:r>
          </w:p>
        </w:tc>
        <w:tc>
          <w:tcPr>
            <w:tcW w:w="4968" w:type="dxa"/>
          </w:tcPr>
          <w:p w14:paraId="2EF91C61" w14:textId="77777777" w:rsidR="008B361E" w:rsidRDefault="00BD6513">
            <w:r>
              <w:t>Enter frontend folder</w:t>
            </w:r>
          </w:p>
        </w:tc>
      </w:tr>
      <w:tr w:rsidR="008B361E" w14:paraId="014DB129" w14:textId="77777777">
        <w:tc>
          <w:tcPr>
            <w:tcW w:w="4968" w:type="dxa"/>
          </w:tcPr>
          <w:p w14:paraId="321210CC" w14:textId="77777777" w:rsidR="008B361E" w:rsidRDefault="00BD6513">
            <w:r>
              <w:t>npm install</w:t>
            </w:r>
          </w:p>
        </w:tc>
        <w:tc>
          <w:tcPr>
            <w:tcW w:w="4968" w:type="dxa"/>
          </w:tcPr>
          <w:p w14:paraId="7A1B3859" w14:textId="77777777" w:rsidR="008B361E" w:rsidRDefault="00BD6513">
            <w:r>
              <w:t>Install dependencies</w:t>
            </w:r>
          </w:p>
        </w:tc>
      </w:tr>
    </w:tbl>
    <w:p w14:paraId="1C922B11" w14:textId="77777777" w:rsidR="008B361E" w:rsidRDefault="008B361E"/>
    <w:p w14:paraId="2E8AF55B" w14:textId="77777777" w:rsidR="008B361E" w:rsidRDefault="00BD6513">
      <w:r>
        <w:rPr>
          <w:b/>
          <w:color w:val="000000"/>
          <w:sz w:val="26"/>
        </w:rPr>
        <w:t>5.3 Install Frontend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361E" w14:paraId="624A4601" w14:textId="77777777">
        <w:tc>
          <w:tcPr>
            <w:tcW w:w="3312" w:type="dxa"/>
          </w:tcPr>
          <w:p w14:paraId="23F382A8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3312" w:type="dxa"/>
          </w:tcPr>
          <w:p w14:paraId="4FE83A04" w14:textId="77777777" w:rsidR="008B361E" w:rsidRDefault="00BD6513">
            <w:r>
              <w:rPr>
                <w:b/>
              </w:rPr>
              <w:t>Package</w:t>
            </w:r>
          </w:p>
        </w:tc>
        <w:tc>
          <w:tcPr>
            <w:tcW w:w="3312" w:type="dxa"/>
          </w:tcPr>
          <w:p w14:paraId="1B067885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1B774B94" w14:textId="77777777">
        <w:tc>
          <w:tcPr>
            <w:tcW w:w="3312" w:type="dxa"/>
          </w:tcPr>
          <w:p w14:paraId="566C7D56" w14:textId="77777777" w:rsidR="008B361E" w:rsidRDefault="00BD6513">
            <w:r>
              <w:t>npm install -D tailwindcss postcss autoprefixer</w:t>
            </w:r>
          </w:p>
        </w:tc>
        <w:tc>
          <w:tcPr>
            <w:tcW w:w="3312" w:type="dxa"/>
          </w:tcPr>
          <w:p w14:paraId="1B113871" w14:textId="77777777" w:rsidR="008B361E" w:rsidRDefault="00BD6513">
            <w:r>
              <w:t>Tailwind CSS</w:t>
            </w:r>
          </w:p>
        </w:tc>
        <w:tc>
          <w:tcPr>
            <w:tcW w:w="3312" w:type="dxa"/>
          </w:tcPr>
          <w:p w14:paraId="7EAF059D" w14:textId="77777777" w:rsidR="008B361E" w:rsidRDefault="00BD6513">
            <w:r>
              <w:t>Styling</w:t>
            </w:r>
          </w:p>
        </w:tc>
      </w:tr>
      <w:tr w:rsidR="008B361E" w14:paraId="15CE568C" w14:textId="77777777">
        <w:tc>
          <w:tcPr>
            <w:tcW w:w="3312" w:type="dxa"/>
          </w:tcPr>
          <w:p w14:paraId="4A9B23D6" w14:textId="77777777" w:rsidR="008B361E" w:rsidRDefault="00BD6513">
            <w:r>
              <w:t>npx tailwindcss init -p</w:t>
            </w:r>
          </w:p>
        </w:tc>
        <w:tc>
          <w:tcPr>
            <w:tcW w:w="3312" w:type="dxa"/>
          </w:tcPr>
          <w:p w14:paraId="3CBAB5FD" w14:textId="77777777" w:rsidR="008B361E" w:rsidRDefault="00BD6513">
            <w:r>
              <w:t>Config</w:t>
            </w:r>
          </w:p>
        </w:tc>
        <w:tc>
          <w:tcPr>
            <w:tcW w:w="3312" w:type="dxa"/>
          </w:tcPr>
          <w:p w14:paraId="61E47E4E" w14:textId="77777777" w:rsidR="008B361E" w:rsidRDefault="00BD6513">
            <w:r>
              <w:t>Initialize Tailwind</w:t>
            </w:r>
          </w:p>
        </w:tc>
      </w:tr>
      <w:tr w:rsidR="008B361E" w14:paraId="778D60CC" w14:textId="77777777">
        <w:tc>
          <w:tcPr>
            <w:tcW w:w="3312" w:type="dxa"/>
          </w:tcPr>
          <w:p w14:paraId="27DAF507" w14:textId="77777777" w:rsidR="008B361E" w:rsidRDefault="00BD6513">
            <w:r>
              <w:t>npm install axios</w:t>
            </w:r>
          </w:p>
        </w:tc>
        <w:tc>
          <w:tcPr>
            <w:tcW w:w="3312" w:type="dxa"/>
          </w:tcPr>
          <w:p w14:paraId="15F6E1EA" w14:textId="77777777" w:rsidR="008B361E" w:rsidRDefault="00BD6513">
            <w:r>
              <w:t>Axios</w:t>
            </w:r>
          </w:p>
        </w:tc>
        <w:tc>
          <w:tcPr>
            <w:tcW w:w="3312" w:type="dxa"/>
          </w:tcPr>
          <w:p w14:paraId="3B4595B7" w14:textId="77777777" w:rsidR="008B361E" w:rsidRDefault="00BD6513">
            <w:r>
              <w:t>API calls</w:t>
            </w:r>
          </w:p>
        </w:tc>
      </w:tr>
      <w:tr w:rsidR="008B361E" w14:paraId="1034DF6F" w14:textId="77777777">
        <w:tc>
          <w:tcPr>
            <w:tcW w:w="3312" w:type="dxa"/>
          </w:tcPr>
          <w:p w14:paraId="05C771B7" w14:textId="77777777" w:rsidR="008B361E" w:rsidRDefault="00BD6513">
            <w:r>
              <w:t xml:space="preserve">npm install </w:t>
            </w:r>
            <w:r>
              <w:t>framer-motion</w:t>
            </w:r>
          </w:p>
        </w:tc>
        <w:tc>
          <w:tcPr>
            <w:tcW w:w="3312" w:type="dxa"/>
          </w:tcPr>
          <w:p w14:paraId="4F6239D8" w14:textId="77777777" w:rsidR="008B361E" w:rsidRDefault="00BD6513">
            <w:r>
              <w:t>Framer Motion</w:t>
            </w:r>
          </w:p>
        </w:tc>
        <w:tc>
          <w:tcPr>
            <w:tcW w:w="3312" w:type="dxa"/>
          </w:tcPr>
          <w:p w14:paraId="0651EE6F" w14:textId="77777777" w:rsidR="008B361E" w:rsidRDefault="00BD6513">
            <w:r>
              <w:t>Animations</w:t>
            </w:r>
          </w:p>
        </w:tc>
      </w:tr>
      <w:tr w:rsidR="008B361E" w14:paraId="7A2A96E2" w14:textId="77777777">
        <w:tc>
          <w:tcPr>
            <w:tcW w:w="3312" w:type="dxa"/>
          </w:tcPr>
          <w:p w14:paraId="576C6743" w14:textId="77777777" w:rsidR="008B361E" w:rsidRDefault="00BD6513">
            <w:r>
              <w:t>npm install lucide-react</w:t>
            </w:r>
          </w:p>
        </w:tc>
        <w:tc>
          <w:tcPr>
            <w:tcW w:w="3312" w:type="dxa"/>
          </w:tcPr>
          <w:p w14:paraId="74C2492F" w14:textId="77777777" w:rsidR="008B361E" w:rsidRDefault="00BD6513">
            <w:r>
              <w:t>Lucide React</w:t>
            </w:r>
          </w:p>
        </w:tc>
        <w:tc>
          <w:tcPr>
            <w:tcW w:w="3312" w:type="dxa"/>
          </w:tcPr>
          <w:p w14:paraId="5C7E73BA" w14:textId="77777777" w:rsidR="008B361E" w:rsidRDefault="00BD6513">
            <w:r>
              <w:t>Icons</w:t>
            </w:r>
          </w:p>
        </w:tc>
      </w:tr>
      <w:tr w:rsidR="008B361E" w14:paraId="315A99E7" w14:textId="77777777">
        <w:tc>
          <w:tcPr>
            <w:tcW w:w="3312" w:type="dxa"/>
          </w:tcPr>
          <w:p w14:paraId="4EEB6705" w14:textId="77777777" w:rsidR="008B361E" w:rsidRDefault="00BD6513">
            <w:r>
              <w:t>npm install react-router-dom</w:t>
            </w:r>
          </w:p>
        </w:tc>
        <w:tc>
          <w:tcPr>
            <w:tcW w:w="3312" w:type="dxa"/>
          </w:tcPr>
          <w:p w14:paraId="37DBFBAA" w14:textId="77777777" w:rsidR="008B361E" w:rsidRDefault="00BD6513">
            <w:r>
              <w:t>React Router</w:t>
            </w:r>
          </w:p>
        </w:tc>
        <w:tc>
          <w:tcPr>
            <w:tcW w:w="3312" w:type="dxa"/>
          </w:tcPr>
          <w:p w14:paraId="0D52823A" w14:textId="77777777" w:rsidR="008B361E" w:rsidRDefault="00BD6513">
            <w:r>
              <w:t>Navigation</w:t>
            </w:r>
          </w:p>
        </w:tc>
      </w:tr>
      <w:tr w:rsidR="008B361E" w14:paraId="7DA8C9FC" w14:textId="77777777">
        <w:tc>
          <w:tcPr>
            <w:tcW w:w="3312" w:type="dxa"/>
          </w:tcPr>
          <w:p w14:paraId="7BCEFA8C" w14:textId="77777777" w:rsidR="008B361E" w:rsidRDefault="00BD6513">
            <w:r>
              <w:t>npm install recharts</w:t>
            </w:r>
          </w:p>
        </w:tc>
        <w:tc>
          <w:tcPr>
            <w:tcW w:w="3312" w:type="dxa"/>
          </w:tcPr>
          <w:p w14:paraId="4E6EBF93" w14:textId="77777777" w:rsidR="008B361E" w:rsidRDefault="00BD6513">
            <w:r>
              <w:t>Recharts</w:t>
            </w:r>
          </w:p>
        </w:tc>
        <w:tc>
          <w:tcPr>
            <w:tcW w:w="3312" w:type="dxa"/>
          </w:tcPr>
          <w:p w14:paraId="09B847D7" w14:textId="77777777" w:rsidR="008B361E" w:rsidRDefault="00BD6513">
            <w:r>
              <w:t>Charts</w:t>
            </w:r>
          </w:p>
        </w:tc>
      </w:tr>
    </w:tbl>
    <w:p w14:paraId="4F59C24E" w14:textId="77777777" w:rsidR="008B361E" w:rsidRDefault="008B361E"/>
    <w:p w14:paraId="41800A9E" w14:textId="77777777" w:rsidR="008B361E" w:rsidRDefault="00BD6513">
      <w:r>
        <w:rPr>
          <w:b/>
          <w:color w:val="000000"/>
          <w:sz w:val="26"/>
        </w:rPr>
        <w:t>5.4 Start Frontend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49AA69EB" w14:textId="77777777">
        <w:tc>
          <w:tcPr>
            <w:tcW w:w="4968" w:type="dxa"/>
          </w:tcPr>
          <w:p w14:paraId="682438E5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50A79FCD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75118DEC" w14:textId="77777777">
        <w:tc>
          <w:tcPr>
            <w:tcW w:w="4968" w:type="dxa"/>
          </w:tcPr>
          <w:p w14:paraId="29AE2C2C" w14:textId="77777777" w:rsidR="008B361E" w:rsidRDefault="00BD6513">
            <w:r>
              <w:t>npm run dev</w:t>
            </w:r>
          </w:p>
        </w:tc>
        <w:tc>
          <w:tcPr>
            <w:tcW w:w="4968" w:type="dxa"/>
          </w:tcPr>
          <w:p w14:paraId="19E1589F" w14:textId="77777777" w:rsidR="008B361E" w:rsidRDefault="00BD6513">
            <w:r>
              <w:t xml:space="preserve">Start server on port </w:t>
            </w:r>
            <w:r>
              <w:t>5173</w:t>
            </w:r>
          </w:p>
        </w:tc>
      </w:tr>
    </w:tbl>
    <w:p w14:paraId="3D7E7F7C" w14:textId="77777777" w:rsidR="008B361E" w:rsidRDefault="008B361E"/>
    <w:p w14:paraId="38ED8F7D" w14:textId="77777777" w:rsidR="008B361E" w:rsidRDefault="00BD6513">
      <w:r>
        <w:rPr>
          <w:b/>
          <w:color w:val="000000"/>
          <w:sz w:val="30"/>
        </w:rPr>
        <w:t>6. ENVIRONMENT VARIABLES SETUP</w:t>
      </w:r>
    </w:p>
    <w:p w14:paraId="0CA68747" w14:textId="77777777" w:rsidR="008B361E" w:rsidRDefault="00BD6513">
      <w:r>
        <w:rPr>
          <w:b/>
          <w:color w:val="000000"/>
          <w:sz w:val="26"/>
        </w:rPr>
        <w:t>6.1 Create .env File</w:t>
      </w:r>
    </w:p>
    <w:p w14:paraId="6BA0729A" w14:textId="77777777" w:rsidR="008B361E" w:rsidRDefault="00BD6513">
      <w:r>
        <w:t>File location: backend/.env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B361E" w14:paraId="0DE5B279" w14:textId="77777777">
        <w:tc>
          <w:tcPr>
            <w:tcW w:w="3312" w:type="dxa"/>
          </w:tcPr>
          <w:p w14:paraId="0559668D" w14:textId="77777777" w:rsidR="008B361E" w:rsidRDefault="00BD6513">
            <w:r>
              <w:rPr>
                <w:b/>
              </w:rPr>
              <w:t>Variable</w:t>
            </w:r>
          </w:p>
        </w:tc>
        <w:tc>
          <w:tcPr>
            <w:tcW w:w="3312" w:type="dxa"/>
          </w:tcPr>
          <w:p w14:paraId="51BFD237" w14:textId="77777777" w:rsidR="008B361E" w:rsidRDefault="00BD6513">
            <w:r>
              <w:rPr>
                <w:b/>
              </w:rPr>
              <w:t>Example Value</w:t>
            </w:r>
          </w:p>
        </w:tc>
        <w:tc>
          <w:tcPr>
            <w:tcW w:w="3312" w:type="dxa"/>
          </w:tcPr>
          <w:p w14:paraId="46F05B27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34EB79BF" w14:textId="77777777">
        <w:tc>
          <w:tcPr>
            <w:tcW w:w="3312" w:type="dxa"/>
          </w:tcPr>
          <w:p w14:paraId="3FFC947D" w14:textId="77777777" w:rsidR="008B361E" w:rsidRDefault="00BD6513">
            <w:r>
              <w:t>GITHUB_TOKEN</w:t>
            </w:r>
          </w:p>
        </w:tc>
        <w:tc>
          <w:tcPr>
            <w:tcW w:w="3312" w:type="dxa"/>
          </w:tcPr>
          <w:p w14:paraId="57D952A8" w14:textId="77777777" w:rsidR="008B361E" w:rsidRDefault="00BD6513">
            <w:r>
              <w:t>ghp_xxxxxxxxxxxx</w:t>
            </w:r>
          </w:p>
        </w:tc>
        <w:tc>
          <w:tcPr>
            <w:tcW w:w="3312" w:type="dxa"/>
          </w:tcPr>
          <w:p w14:paraId="4744C94D" w14:textId="77777777" w:rsidR="008B361E" w:rsidRDefault="00BD6513">
            <w:r>
              <w:t>GitHub API access</w:t>
            </w:r>
          </w:p>
        </w:tc>
      </w:tr>
      <w:tr w:rsidR="008B361E" w14:paraId="67AEB1E7" w14:textId="77777777">
        <w:tc>
          <w:tcPr>
            <w:tcW w:w="3312" w:type="dxa"/>
          </w:tcPr>
          <w:p w14:paraId="48AA6802" w14:textId="77777777" w:rsidR="008B361E" w:rsidRDefault="00BD6513">
            <w:r>
              <w:t>SECRET_KEY</w:t>
            </w:r>
          </w:p>
        </w:tc>
        <w:tc>
          <w:tcPr>
            <w:tcW w:w="3312" w:type="dxa"/>
          </w:tcPr>
          <w:p w14:paraId="4C64E37A" w14:textId="77777777" w:rsidR="008B361E" w:rsidRDefault="00BD6513">
            <w:r>
              <w:t>django-insecure-xxx</w:t>
            </w:r>
          </w:p>
        </w:tc>
        <w:tc>
          <w:tcPr>
            <w:tcW w:w="3312" w:type="dxa"/>
          </w:tcPr>
          <w:p w14:paraId="5577957D" w14:textId="77777777" w:rsidR="008B361E" w:rsidRDefault="00BD6513">
            <w:r>
              <w:t>Django security</w:t>
            </w:r>
          </w:p>
        </w:tc>
      </w:tr>
      <w:tr w:rsidR="008B361E" w14:paraId="78DA0DB1" w14:textId="77777777">
        <w:tc>
          <w:tcPr>
            <w:tcW w:w="3312" w:type="dxa"/>
          </w:tcPr>
          <w:p w14:paraId="33EBCE6C" w14:textId="77777777" w:rsidR="008B361E" w:rsidRDefault="00BD6513">
            <w:r>
              <w:t>DEBUG</w:t>
            </w:r>
          </w:p>
        </w:tc>
        <w:tc>
          <w:tcPr>
            <w:tcW w:w="3312" w:type="dxa"/>
          </w:tcPr>
          <w:p w14:paraId="785AE776" w14:textId="77777777" w:rsidR="008B361E" w:rsidRDefault="00BD6513">
            <w:r>
              <w:t>True</w:t>
            </w:r>
          </w:p>
        </w:tc>
        <w:tc>
          <w:tcPr>
            <w:tcW w:w="3312" w:type="dxa"/>
          </w:tcPr>
          <w:p w14:paraId="526E9F17" w14:textId="77777777" w:rsidR="008B361E" w:rsidRDefault="00BD6513">
            <w:r>
              <w:t>Debug mode</w:t>
            </w:r>
          </w:p>
        </w:tc>
      </w:tr>
    </w:tbl>
    <w:p w14:paraId="604C456C" w14:textId="77777777" w:rsidR="008B361E" w:rsidRDefault="008B361E"/>
    <w:p w14:paraId="69101F77" w14:textId="77777777" w:rsidR="008B361E" w:rsidRDefault="00BD6513">
      <w:r>
        <w:rPr>
          <w:b/>
          <w:color w:val="000000"/>
          <w:sz w:val="26"/>
        </w:rPr>
        <w:t xml:space="preserve">6.2 Get GitHub </w:t>
      </w:r>
      <w:r>
        <w:rPr>
          <w:b/>
          <w:color w:val="000000"/>
          <w:sz w:val="26"/>
        </w:rPr>
        <w:t>Token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46FC2492" w14:textId="77777777">
        <w:tc>
          <w:tcPr>
            <w:tcW w:w="4968" w:type="dxa"/>
          </w:tcPr>
          <w:p w14:paraId="2A941344" w14:textId="77777777" w:rsidR="008B361E" w:rsidRDefault="00BD6513">
            <w:r>
              <w:rPr>
                <w:b/>
              </w:rPr>
              <w:t>Step</w:t>
            </w:r>
          </w:p>
        </w:tc>
        <w:tc>
          <w:tcPr>
            <w:tcW w:w="4968" w:type="dxa"/>
          </w:tcPr>
          <w:p w14:paraId="0DB3D4EC" w14:textId="77777777" w:rsidR="008B361E" w:rsidRDefault="00BD6513">
            <w:r>
              <w:rPr>
                <w:b/>
              </w:rPr>
              <w:t>Action</w:t>
            </w:r>
          </w:p>
        </w:tc>
      </w:tr>
      <w:tr w:rsidR="008B361E" w14:paraId="514A0F39" w14:textId="77777777">
        <w:tc>
          <w:tcPr>
            <w:tcW w:w="4968" w:type="dxa"/>
          </w:tcPr>
          <w:p w14:paraId="5213CFC7" w14:textId="77777777" w:rsidR="008B361E" w:rsidRDefault="00BD6513">
            <w:r>
              <w:t>1</w:t>
            </w:r>
          </w:p>
        </w:tc>
        <w:tc>
          <w:tcPr>
            <w:tcW w:w="4968" w:type="dxa"/>
          </w:tcPr>
          <w:p w14:paraId="5D16DDDB" w14:textId="77777777" w:rsidR="008B361E" w:rsidRDefault="00BD6513">
            <w:r>
              <w:t>Go to github.com/settings/tokens</w:t>
            </w:r>
          </w:p>
        </w:tc>
      </w:tr>
      <w:tr w:rsidR="008B361E" w14:paraId="0858DA30" w14:textId="77777777">
        <w:tc>
          <w:tcPr>
            <w:tcW w:w="4968" w:type="dxa"/>
          </w:tcPr>
          <w:p w14:paraId="2136D06E" w14:textId="77777777" w:rsidR="008B361E" w:rsidRDefault="00BD6513">
            <w:r>
              <w:t>2</w:t>
            </w:r>
          </w:p>
        </w:tc>
        <w:tc>
          <w:tcPr>
            <w:tcW w:w="4968" w:type="dxa"/>
          </w:tcPr>
          <w:p w14:paraId="4EE6D3D1" w14:textId="77777777" w:rsidR="008B361E" w:rsidRDefault="00BD6513">
            <w:r>
              <w:t>Click "Generate new token (classic)"</w:t>
            </w:r>
          </w:p>
        </w:tc>
      </w:tr>
      <w:tr w:rsidR="008B361E" w14:paraId="12A17D81" w14:textId="77777777">
        <w:tc>
          <w:tcPr>
            <w:tcW w:w="4968" w:type="dxa"/>
          </w:tcPr>
          <w:p w14:paraId="53B70E12" w14:textId="77777777" w:rsidR="008B361E" w:rsidRDefault="00BD6513">
            <w:r>
              <w:t>3</w:t>
            </w:r>
          </w:p>
        </w:tc>
        <w:tc>
          <w:tcPr>
            <w:tcW w:w="4968" w:type="dxa"/>
          </w:tcPr>
          <w:p w14:paraId="30A3AFF1" w14:textId="77777777" w:rsidR="008B361E" w:rsidRDefault="00BD6513">
            <w:r>
              <w:t>Enter note: "License Scanner Backend"</w:t>
            </w:r>
          </w:p>
        </w:tc>
      </w:tr>
      <w:tr w:rsidR="008B361E" w14:paraId="70992CAD" w14:textId="77777777">
        <w:tc>
          <w:tcPr>
            <w:tcW w:w="4968" w:type="dxa"/>
          </w:tcPr>
          <w:p w14:paraId="5858863E" w14:textId="77777777" w:rsidR="008B361E" w:rsidRDefault="00BD6513">
            <w:r>
              <w:t>4</w:t>
            </w:r>
          </w:p>
        </w:tc>
        <w:tc>
          <w:tcPr>
            <w:tcW w:w="4968" w:type="dxa"/>
          </w:tcPr>
          <w:p w14:paraId="5722E432" w14:textId="77777777" w:rsidR="008B361E" w:rsidRDefault="00BD6513">
            <w:r>
              <w:t>Set expiration: 90 days</w:t>
            </w:r>
          </w:p>
        </w:tc>
      </w:tr>
      <w:tr w:rsidR="008B361E" w14:paraId="22109151" w14:textId="77777777">
        <w:tc>
          <w:tcPr>
            <w:tcW w:w="4968" w:type="dxa"/>
          </w:tcPr>
          <w:p w14:paraId="3F53D2DF" w14:textId="77777777" w:rsidR="008B361E" w:rsidRDefault="00BD6513">
            <w:r>
              <w:t>5</w:t>
            </w:r>
          </w:p>
        </w:tc>
        <w:tc>
          <w:tcPr>
            <w:tcW w:w="4968" w:type="dxa"/>
          </w:tcPr>
          <w:p w14:paraId="0DCD8FC1" w14:textId="77777777" w:rsidR="008B361E" w:rsidRDefault="00BD6513">
            <w:r>
              <w:t>Select scopes: repo and read:org</w:t>
            </w:r>
          </w:p>
        </w:tc>
      </w:tr>
      <w:tr w:rsidR="008B361E" w14:paraId="2169BD1B" w14:textId="77777777">
        <w:tc>
          <w:tcPr>
            <w:tcW w:w="4968" w:type="dxa"/>
          </w:tcPr>
          <w:p w14:paraId="70A39EB9" w14:textId="77777777" w:rsidR="008B361E" w:rsidRDefault="00BD6513">
            <w:r>
              <w:t>6</w:t>
            </w:r>
          </w:p>
        </w:tc>
        <w:tc>
          <w:tcPr>
            <w:tcW w:w="4968" w:type="dxa"/>
          </w:tcPr>
          <w:p w14:paraId="500D184A" w14:textId="77777777" w:rsidR="008B361E" w:rsidRDefault="00BD6513">
            <w:r>
              <w:t>Click "Generate token"</w:t>
            </w:r>
          </w:p>
        </w:tc>
      </w:tr>
      <w:tr w:rsidR="008B361E" w14:paraId="469E4671" w14:textId="77777777">
        <w:tc>
          <w:tcPr>
            <w:tcW w:w="4968" w:type="dxa"/>
          </w:tcPr>
          <w:p w14:paraId="70886FB3" w14:textId="77777777" w:rsidR="008B361E" w:rsidRDefault="00BD6513">
            <w:r>
              <w:t>7</w:t>
            </w:r>
          </w:p>
        </w:tc>
        <w:tc>
          <w:tcPr>
            <w:tcW w:w="4968" w:type="dxa"/>
          </w:tcPr>
          <w:p w14:paraId="3D321D63" w14:textId="77777777" w:rsidR="008B361E" w:rsidRDefault="00BD6513">
            <w:r>
              <w:t>Copy token (starts with ghp_)</w:t>
            </w:r>
          </w:p>
        </w:tc>
      </w:tr>
    </w:tbl>
    <w:p w14:paraId="410130F9" w14:textId="77777777" w:rsidR="008B361E" w:rsidRDefault="008B361E"/>
    <w:p w14:paraId="65C084B7" w14:textId="77777777" w:rsidR="008B361E" w:rsidRDefault="00BD6513">
      <w:r>
        <w:rPr>
          <w:b/>
          <w:color w:val="000000"/>
          <w:sz w:val="30"/>
        </w:rPr>
        <w:t>7. RUNNING THE APPLICATION</w:t>
      </w:r>
    </w:p>
    <w:p w14:paraId="25B04C87" w14:textId="77777777" w:rsidR="008B361E" w:rsidRDefault="00BD6513">
      <w:r>
        <w:rPr>
          <w:b/>
          <w:color w:val="000000"/>
          <w:sz w:val="26"/>
        </w:rPr>
        <w:t>7.1 Terminal 1 (Backend)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4B349079" w14:textId="77777777">
        <w:tc>
          <w:tcPr>
            <w:tcW w:w="4968" w:type="dxa"/>
          </w:tcPr>
          <w:p w14:paraId="7774AE08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524564B0" w14:textId="77777777" w:rsidR="008B361E" w:rsidRDefault="00BD6513">
            <w:r>
              <w:rPr>
                <w:b/>
              </w:rPr>
              <w:t>Description</w:t>
            </w:r>
          </w:p>
        </w:tc>
      </w:tr>
      <w:tr w:rsidR="008B361E" w14:paraId="02B7BFCA" w14:textId="77777777">
        <w:tc>
          <w:tcPr>
            <w:tcW w:w="4968" w:type="dxa"/>
          </w:tcPr>
          <w:p w14:paraId="3A97584F" w14:textId="77777777" w:rsidR="008B361E" w:rsidRDefault="00BD6513">
            <w:r>
              <w:t>cd backend</w:t>
            </w:r>
          </w:p>
        </w:tc>
        <w:tc>
          <w:tcPr>
            <w:tcW w:w="4968" w:type="dxa"/>
          </w:tcPr>
          <w:p w14:paraId="5B23AD2F" w14:textId="77777777" w:rsidR="008B361E" w:rsidRDefault="00BD6513">
            <w:r>
              <w:t>Navigate to backend</w:t>
            </w:r>
          </w:p>
        </w:tc>
      </w:tr>
      <w:tr w:rsidR="008B361E" w14:paraId="4274AD3E" w14:textId="77777777">
        <w:tc>
          <w:tcPr>
            <w:tcW w:w="4968" w:type="dxa"/>
          </w:tcPr>
          <w:p w14:paraId="5E456872" w14:textId="77777777" w:rsidR="008B361E" w:rsidRDefault="00BD6513">
            <w:r>
              <w:t>venv\Scripts\activate</w:t>
            </w:r>
          </w:p>
        </w:tc>
        <w:tc>
          <w:tcPr>
            <w:tcW w:w="4968" w:type="dxa"/>
          </w:tcPr>
          <w:p w14:paraId="27C4C2DF" w14:textId="77777777" w:rsidR="008B361E" w:rsidRDefault="00BD6513">
            <w:r>
              <w:t>Activate virtual environment</w:t>
            </w:r>
          </w:p>
        </w:tc>
      </w:tr>
      <w:tr w:rsidR="008B361E" w14:paraId="562FA635" w14:textId="77777777">
        <w:tc>
          <w:tcPr>
            <w:tcW w:w="4968" w:type="dxa"/>
          </w:tcPr>
          <w:p w14:paraId="11270143" w14:textId="77777777" w:rsidR="008B361E" w:rsidRDefault="00BD6513">
            <w:r>
              <w:t>python manage.py runserver</w:t>
            </w:r>
          </w:p>
        </w:tc>
        <w:tc>
          <w:tcPr>
            <w:tcW w:w="4968" w:type="dxa"/>
          </w:tcPr>
          <w:p w14:paraId="206823BC" w14:textId="77777777" w:rsidR="008B361E" w:rsidRDefault="00BD6513">
            <w:r>
              <w:t>Start backend</w:t>
            </w:r>
          </w:p>
        </w:tc>
      </w:tr>
    </w:tbl>
    <w:p w14:paraId="7D0820F5" w14:textId="77777777" w:rsidR="008B361E" w:rsidRDefault="008B361E"/>
    <w:p w14:paraId="3BE551D0" w14:textId="77777777" w:rsidR="008B361E" w:rsidRDefault="00BD6513">
      <w:r>
        <w:rPr>
          <w:b/>
          <w:color w:val="000000"/>
          <w:sz w:val="26"/>
        </w:rPr>
        <w:t>7.2 Terminal 2 (Frontend)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0B4832EE" w14:textId="77777777">
        <w:tc>
          <w:tcPr>
            <w:tcW w:w="4968" w:type="dxa"/>
          </w:tcPr>
          <w:p w14:paraId="6780674F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44083E3B" w14:textId="77777777" w:rsidR="008B361E" w:rsidRDefault="00BD6513">
            <w:r>
              <w:rPr>
                <w:b/>
              </w:rPr>
              <w:t>Description</w:t>
            </w:r>
          </w:p>
        </w:tc>
      </w:tr>
      <w:tr w:rsidR="008B361E" w14:paraId="112CD449" w14:textId="77777777">
        <w:tc>
          <w:tcPr>
            <w:tcW w:w="4968" w:type="dxa"/>
          </w:tcPr>
          <w:p w14:paraId="6BD6919A" w14:textId="77777777" w:rsidR="008B361E" w:rsidRDefault="00BD6513">
            <w:r>
              <w:t xml:space="preserve">cd </w:t>
            </w:r>
            <w:r>
              <w:t>frontend</w:t>
            </w:r>
          </w:p>
        </w:tc>
        <w:tc>
          <w:tcPr>
            <w:tcW w:w="4968" w:type="dxa"/>
          </w:tcPr>
          <w:p w14:paraId="219CA32E" w14:textId="77777777" w:rsidR="008B361E" w:rsidRDefault="00BD6513">
            <w:r>
              <w:t>Navigate to frontend</w:t>
            </w:r>
          </w:p>
        </w:tc>
      </w:tr>
      <w:tr w:rsidR="008B361E" w14:paraId="12C01567" w14:textId="77777777">
        <w:tc>
          <w:tcPr>
            <w:tcW w:w="4968" w:type="dxa"/>
          </w:tcPr>
          <w:p w14:paraId="7FD8AD50" w14:textId="77777777" w:rsidR="008B361E" w:rsidRDefault="00BD6513">
            <w:r>
              <w:t>npm run dev</w:t>
            </w:r>
          </w:p>
        </w:tc>
        <w:tc>
          <w:tcPr>
            <w:tcW w:w="4968" w:type="dxa"/>
          </w:tcPr>
          <w:p w14:paraId="367DCA21" w14:textId="77777777" w:rsidR="008B361E" w:rsidRDefault="00BD6513">
            <w:r>
              <w:t>Start frontend</w:t>
            </w:r>
          </w:p>
        </w:tc>
      </w:tr>
    </w:tbl>
    <w:p w14:paraId="6E01D9D8" w14:textId="77777777" w:rsidR="008B361E" w:rsidRDefault="008B361E"/>
    <w:p w14:paraId="580F33F8" w14:textId="77777777" w:rsidR="008B361E" w:rsidRDefault="00BD6513">
      <w:r>
        <w:rPr>
          <w:b/>
          <w:color w:val="000000"/>
          <w:sz w:val="26"/>
        </w:rPr>
        <w:t>7.3 Access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111348AA" w14:textId="77777777">
        <w:tc>
          <w:tcPr>
            <w:tcW w:w="4968" w:type="dxa"/>
          </w:tcPr>
          <w:p w14:paraId="5A499EB6" w14:textId="77777777" w:rsidR="008B361E" w:rsidRDefault="00BD6513">
            <w:r>
              <w:rPr>
                <w:b/>
              </w:rPr>
              <w:t>URL</w:t>
            </w:r>
          </w:p>
        </w:tc>
        <w:tc>
          <w:tcPr>
            <w:tcW w:w="4968" w:type="dxa"/>
          </w:tcPr>
          <w:p w14:paraId="555AA25A" w14:textId="77777777" w:rsidR="008B361E" w:rsidRDefault="00BD6513">
            <w:r>
              <w:rPr>
                <w:b/>
              </w:rPr>
              <w:t>Page</w:t>
            </w:r>
          </w:p>
        </w:tc>
      </w:tr>
      <w:tr w:rsidR="008B361E" w14:paraId="3C601791" w14:textId="77777777">
        <w:tc>
          <w:tcPr>
            <w:tcW w:w="4968" w:type="dxa"/>
          </w:tcPr>
          <w:p w14:paraId="2BD75FCD" w14:textId="77777777" w:rsidR="008B361E" w:rsidRDefault="00BD6513">
            <w:r>
              <w:t>http://localhost:5173</w:t>
            </w:r>
          </w:p>
        </w:tc>
        <w:tc>
          <w:tcPr>
            <w:tcW w:w="4968" w:type="dxa"/>
          </w:tcPr>
          <w:p w14:paraId="0082FE3D" w14:textId="77777777" w:rsidR="008B361E" w:rsidRDefault="00BD6513">
            <w:r>
              <w:t>Main application</w:t>
            </w:r>
          </w:p>
        </w:tc>
      </w:tr>
      <w:tr w:rsidR="008B361E" w14:paraId="23209393" w14:textId="77777777">
        <w:tc>
          <w:tcPr>
            <w:tcW w:w="4968" w:type="dxa"/>
          </w:tcPr>
          <w:p w14:paraId="4D74F25D" w14:textId="77777777" w:rsidR="008B361E" w:rsidRDefault="00BD6513">
            <w:r>
              <w:t>http://localhost:5173/scanner</w:t>
            </w:r>
          </w:p>
        </w:tc>
        <w:tc>
          <w:tcPr>
            <w:tcW w:w="4968" w:type="dxa"/>
          </w:tcPr>
          <w:p w14:paraId="1A82B32D" w14:textId="77777777" w:rsidR="008B361E" w:rsidRDefault="00BD6513">
            <w:r>
              <w:t>License scanner</w:t>
            </w:r>
          </w:p>
        </w:tc>
      </w:tr>
      <w:tr w:rsidR="008B361E" w14:paraId="7789481B" w14:textId="77777777">
        <w:tc>
          <w:tcPr>
            <w:tcW w:w="4968" w:type="dxa"/>
          </w:tcPr>
          <w:p w14:paraId="33CA3A28" w14:textId="77777777" w:rsidR="008B361E" w:rsidRDefault="00BD6513">
            <w:r>
              <w:t>http://localhost:5173/history</w:t>
            </w:r>
          </w:p>
        </w:tc>
        <w:tc>
          <w:tcPr>
            <w:tcW w:w="4968" w:type="dxa"/>
          </w:tcPr>
          <w:p w14:paraId="7025DC82" w14:textId="77777777" w:rsidR="008B361E" w:rsidRDefault="00BD6513">
            <w:r>
              <w:t>Scan history</w:t>
            </w:r>
          </w:p>
        </w:tc>
      </w:tr>
      <w:tr w:rsidR="008B361E" w14:paraId="780285C0" w14:textId="77777777">
        <w:tc>
          <w:tcPr>
            <w:tcW w:w="4968" w:type="dxa"/>
          </w:tcPr>
          <w:p w14:paraId="68A02EC4" w14:textId="77777777" w:rsidR="008B361E" w:rsidRDefault="00BD6513">
            <w:r>
              <w:t>http://localhost:8000/admin</w:t>
            </w:r>
          </w:p>
        </w:tc>
        <w:tc>
          <w:tcPr>
            <w:tcW w:w="4968" w:type="dxa"/>
          </w:tcPr>
          <w:p w14:paraId="642EF1E3" w14:textId="77777777" w:rsidR="008B361E" w:rsidRDefault="00BD6513">
            <w:r>
              <w:t>Admin panel</w:t>
            </w:r>
          </w:p>
        </w:tc>
      </w:tr>
      <w:tr w:rsidR="008B361E" w14:paraId="3795BB92" w14:textId="77777777">
        <w:tc>
          <w:tcPr>
            <w:tcW w:w="4968" w:type="dxa"/>
          </w:tcPr>
          <w:p w14:paraId="13D2135C" w14:textId="77777777" w:rsidR="008B361E" w:rsidRDefault="00BD6513">
            <w:r>
              <w:t>http://localhost:8000/api/test/</w:t>
            </w:r>
          </w:p>
        </w:tc>
        <w:tc>
          <w:tcPr>
            <w:tcW w:w="4968" w:type="dxa"/>
          </w:tcPr>
          <w:p w14:paraId="7D3D6697" w14:textId="77777777" w:rsidR="008B361E" w:rsidRDefault="00BD6513">
            <w:r>
              <w:t>API test</w:t>
            </w:r>
          </w:p>
        </w:tc>
      </w:tr>
    </w:tbl>
    <w:p w14:paraId="0649AEAD" w14:textId="77777777" w:rsidR="008B361E" w:rsidRDefault="008B361E"/>
    <w:p w14:paraId="53BEE622" w14:textId="77777777" w:rsidR="008B361E" w:rsidRDefault="00BD6513">
      <w:r>
        <w:rPr>
          <w:b/>
          <w:color w:val="000000"/>
          <w:sz w:val="30"/>
        </w:rPr>
        <w:t>8. TESTING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52A75E01" w14:textId="77777777">
        <w:tc>
          <w:tcPr>
            <w:tcW w:w="4968" w:type="dxa"/>
          </w:tcPr>
          <w:p w14:paraId="5D8F8489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65DC61F8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56D2C704" w14:textId="77777777">
        <w:tc>
          <w:tcPr>
            <w:tcW w:w="4968" w:type="dxa"/>
          </w:tcPr>
          <w:p w14:paraId="79CE3050" w14:textId="77777777" w:rsidR="008B361E" w:rsidRDefault="00BD6513">
            <w:r>
              <w:t>curl http://localhost:8000/api/test/</w:t>
            </w:r>
          </w:p>
        </w:tc>
        <w:tc>
          <w:tcPr>
            <w:tcW w:w="4968" w:type="dxa"/>
          </w:tcPr>
          <w:p w14:paraId="7620791A" w14:textId="77777777" w:rsidR="008B361E" w:rsidRDefault="00BD6513">
            <w:r>
              <w:t>Test backend API</w:t>
            </w:r>
          </w:p>
        </w:tc>
      </w:tr>
      <w:tr w:rsidR="008B361E" w14:paraId="501B859C" w14:textId="77777777">
        <w:tc>
          <w:tcPr>
            <w:tcW w:w="4968" w:type="dxa"/>
          </w:tcPr>
          <w:p w14:paraId="6F29C5EF" w14:textId="77777777" w:rsidR="008B361E" w:rsidRDefault="00BD6513">
            <w:r>
              <w:t>python manage.py shell</w:t>
            </w:r>
          </w:p>
        </w:tc>
        <w:tc>
          <w:tcPr>
            <w:tcW w:w="4968" w:type="dxa"/>
          </w:tcPr>
          <w:p w14:paraId="309B47BA" w14:textId="77777777" w:rsidR="008B361E" w:rsidRDefault="00BD6513">
            <w:r>
              <w:t>Open Django shell</w:t>
            </w:r>
          </w:p>
        </w:tc>
      </w:tr>
      <w:tr w:rsidR="008B361E" w14:paraId="2978DCE6" w14:textId="77777777">
        <w:tc>
          <w:tcPr>
            <w:tcW w:w="4968" w:type="dxa"/>
          </w:tcPr>
          <w:p w14:paraId="4AE17FBF" w14:textId="77777777" w:rsidR="008B361E" w:rsidRDefault="00BD6513">
            <w:r>
              <w:t>from django.contrib.auth.models import User</w:t>
            </w:r>
          </w:p>
        </w:tc>
        <w:tc>
          <w:tcPr>
            <w:tcW w:w="4968" w:type="dxa"/>
          </w:tcPr>
          <w:p w14:paraId="47EEA691" w14:textId="77777777" w:rsidR="008B361E" w:rsidRDefault="00BD6513">
            <w:r>
              <w:t>Import user model</w:t>
            </w:r>
          </w:p>
        </w:tc>
      </w:tr>
      <w:tr w:rsidR="008B361E" w14:paraId="01F148FA" w14:textId="77777777">
        <w:tc>
          <w:tcPr>
            <w:tcW w:w="4968" w:type="dxa"/>
          </w:tcPr>
          <w:p w14:paraId="1CBF1D54" w14:textId="77777777" w:rsidR="008B361E" w:rsidRDefault="00BD6513">
            <w:r>
              <w:t>User.objects.all()</w:t>
            </w:r>
          </w:p>
        </w:tc>
        <w:tc>
          <w:tcPr>
            <w:tcW w:w="4968" w:type="dxa"/>
          </w:tcPr>
          <w:p w14:paraId="6AD4D4B6" w14:textId="77777777" w:rsidR="008B361E" w:rsidRDefault="00BD6513">
            <w:r>
              <w:t>List all users</w:t>
            </w:r>
          </w:p>
        </w:tc>
      </w:tr>
    </w:tbl>
    <w:p w14:paraId="20893FDE" w14:textId="77777777" w:rsidR="008B361E" w:rsidRDefault="008B361E"/>
    <w:p w14:paraId="4C63DF19" w14:textId="77777777" w:rsidR="008B361E" w:rsidRDefault="00BD6513">
      <w:r>
        <w:rPr>
          <w:b/>
          <w:color w:val="000000"/>
          <w:sz w:val="30"/>
        </w:rPr>
        <w:t>9. CLEANUP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5FEF1A67" w14:textId="77777777">
        <w:tc>
          <w:tcPr>
            <w:tcW w:w="4968" w:type="dxa"/>
          </w:tcPr>
          <w:p w14:paraId="2E729C72" w14:textId="77777777" w:rsidR="008B361E" w:rsidRDefault="00BD6513">
            <w:r>
              <w:rPr>
                <w:b/>
              </w:rPr>
              <w:t>Command</w:t>
            </w:r>
          </w:p>
        </w:tc>
        <w:tc>
          <w:tcPr>
            <w:tcW w:w="4968" w:type="dxa"/>
          </w:tcPr>
          <w:p w14:paraId="7DE89D7F" w14:textId="77777777" w:rsidR="008B361E" w:rsidRDefault="00BD6513">
            <w:r>
              <w:rPr>
                <w:b/>
              </w:rPr>
              <w:t>Purpose</w:t>
            </w:r>
          </w:p>
        </w:tc>
      </w:tr>
      <w:tr w:rsidR="008B361E" w14:paraId="692B72FB" w14:textId="77777777">
        <w:tc>
          <w:tcPr>
            <w:tcW w:w="4968" w:type="dxa"/>
          </w:tcPr>
          <w:p w14:paraId="72D4D8A0" w14:textId="77777777" w:rsidR="008B361E" w:rsidRDefault="00BD6513">
            <w:r>
              <w:t>rm -rf node_modules/.vite (Mac)</w:t>
            </w:r>
          </w:p>
        </w:tc>
        <w:tc>
          <w:tcPr>
            <w:tcW w:w="4968" w:type="dxa"/>
          </w:tcPr>
          <w:p w14:paraId="6A8771F3" w14:textId="77777777" w:rsidR="008B361E" w:rsidRDefault="00BD6513">
            <w:r>
              <w:t>Clear Vite cache</w:t>
            </w:r>
          </w:p>
        </w:tc>
      </w:tr>
      <w:tr w:rsidR="008B361E" w14:paraId="51DCDCD6" w14:textId="77777777">
        <w:tc>
          <w:tcPr>
            <w:tcW w:w="4968" w:type="dxa"/>
          </w:tcPr>
          <w:p w14:paraId="42E7031D" w14:textId="77777777" w:rsidR="008B361E" w:rsidRDefault="00BD6513">
            <w:r>
              <w:t>rmdir /s node_modules\.vite (Windows)</w:t>
            </w:r>
          </w:p>
        </w:tc>
        <w:tc>
          <w:tcPr>
            <w:tcW w:w="4968" w:type="dxa"/>
          </w:tcPr>
          <w:p w14:paraId="336F5A02" w14:textId="77777777" w:rsidR="008B361E" w:rsidRDefault="00BD6513">
            <w:r>
              <w:t>Clear Vite cache</w:t>
            </w:r>
          </w:p>
        </w:tc>
      </w:tr>
      <w:tr w:rsidR="008B361E" w14:paraId="002F99FE" w14:textId="77777777">
        <w:tc>
          <w:tcPr>
            <w:tcW w:w="4968" w:type="dxa"/>
          </w:tcPr>
          <w:p w14:paraId="2110DCFA" w14:textId="77777777" w:rsidR="008B361E" w:rsidRDefault="00BD6513">
            <w:r>
              <w:t>del db.sqlite3 (Windows)</w:t>
            </w:r>
          </w:p>
        </w:tc>
        <w:tc>
          <w:tcPr>
            <w:tcW w:w="4968" w:type="dxa"/>
          </w:tcPr>
          <w:p w14:paraId="1EFA377E" w14:textId="77777777" w:rsidR="008B361E" w:rsidRDefault="00BD6513">
            <w:r>
              <w:t>Delete database</w:t>
            </w:r>
          </w:p>
        </w:tc>
      </w:tr>
      <w:tr w:rsidR="008B361E" w14:paraId="114DD599" w14:textId="77777777">
        <w:tc>
          <w:tcPr>
            <w:tcW w:w="4968" w:type="dxa"/>
          </w:tcPr>
          <w:p w14:paraId="3D33681C" w14:textId="77777777" w:rsidR="008B361E" w:rsidRDefault="00BD6513">
            <w:r>
              <w:t>rm -rf db.sqlite3 (Mac)</w:t>
            </w:r>
          </w:p>
        </w:tc>
        <w:tc>
          <w:tcPr>
            <w:tcW w:w="4968" w:type="dxa"/>
          </w:tcPr>
          <w:p w14:paraId="782DD4E9" w14:textId="77777777" w:rsidR="008B361E" w:rsidRDefault="00BD6513">
            <w:r>
              <w:t xml:space="preserve">Delete </w:t>
            </w:r>
            <w:r>
              <w:t>database</w:t>
            </w:r>
          </w:p>
        </w:tc>
      </w:tr>
    </w:tbl>
    <w:p w14:paraId="7208183C" w14:textId="77777777" w:rsidR="008B361E" w:rsidRDefault="008B361E"/>
    <w:p w14:paraId="3B96A4D7" w14:textId="77777777" w:rsidR="008B361E" w:rsidRDefault="00BD6513">
      <w:r>
        <w:rPr>
          <w:b/>
          <w:color w:val="000000"/>
          <w:sz w:val="30"/>
        </w:rPr>
        <w:t>10. QUICK REFERENCE - ALL COMMANDS</w:t>
      </w:r>
    </w:p>
    <w:p w14:paraId="1D3EAD71" w14:textId="77777777" w:rsidR="008B361E" w:rsidRDefault="00BD6513">
      <w:r>
        <w:rPr>
          <w:b/>
          <w:color w:val="000000"/>
          <w:sz w:val="26"/>
        </w:rPr>
        <w:t>Backend Commands</w:t>
      </w:r>
    </w:p>
    <w:p w14:paraId="089079A8" w14:textId="77777777" w:rsidR="008B361E" w:rsidRDefault="00BD6513">
      <w:r>
        <w:rPr>
          <w:rFonts w:ascii="Courier New" w:hAnsi="Courier New"/>
          <w:sz w:val="20"/>
        </w:rPr>
        <w:lastRenderedPageBreak/>
        <w:br/>
        <w:t>cd backend</w:t>
      </w:r>
      <w:r>
        <w:rPr>
          <w:rFonts w:ascii="Courier New" w:hAnsi="Courier New"/>
          <w:sz w:val="20"/>
        </w:rPr>
        <w:br/>
        <w:t>python -m venv venv</w:t>
      </w:r>
      <w:r>
        <w:rPr>
          <w:rFonts w:ascii="Courier New" w:hAnsi="Courier New"/>
          <w:sz w:val="20"/>
        </w:rPr>
        <w:br/>
        <w:t>venv\Scripts\activate</w:t>
      </w:r>
      <w:r>
        <w:rPr>
          <w:rFonts w:ascii="Courier New" w:hAnsi="Courier New"/>
          <w:sz w:val="20"/>
        </w:rPr>
        <w:br/>
        <w:t>pip install django djangorestframework django-cors-headers djongo PyGithub djangorestframework-simplejwt reportlab python-dotenv</w:t>
      </w:r>
      <w:r>
        <w:rPr>
          <w:rFonts w:ascii="Courier New" w:hAnsi="Courier New"/>
          <w:sz w:val="20"/>
        </w:rPr>
        <w:br/>
        <w:t>django-adm</w:t>
      </w:r>
      <w:r>
        <w:rPr>
          <w:rFonts w:ascii="Courier New" w:hAnsi="Courier New"/>
          <w:sz w:val="20"/>
        </w:rPr>
        <w:t>in startproject license_scanner .</w:t>
      </w:r>
      <w:r>
        <w:rPr>
          <w:rFonts w:ascii="Courier New" w:hAnsi="Courier New"/>
          <w:sz w:val="20"/>
        </w:rPr>
        <w:br/>
        <w:t>python manage.py startapp scanner</w:t>
      </w:r>
      <w:r>
        <w:rPr>
          <w:rFonts w:ascii="Courier New" w:hAnsi="Courier New"/>
          <w:sz w:val="20"/>
        </w:rPr>
        <w:br/>
        <w:t>python manage.py startapp accounts</w:t>
      </w:r>
      <w:r>
        <w:rPr>
          <w:rFonts w:ascii="Courier New" w:hAnsi="Courier New"/>
          <w:sz w:val="20"/>
        </w:rPr>
        <w:br/>
        <w:t>python manage.py makemigrations</w:t>
      </w:r>
      <w:r>
        <w:rPr>
          <w:rFonts w:ascii="Courier New" w:hAnsi="Courier New"/>
          <w:sz w:val="20"/>
        </w:rPr>
        <w:br/>
        <w:t>python manage.py migrate</w:t>
      </w:r>
      <w:r>
        <w:rPr>
          <w:rFonts w:ascii="Courier New" w:hAnsi="Courier New"/>
          <w:sz w:val="20"/>
        </w:rPr>
        <w:br/>
        <w:t>python manage.py createsuperuser</w:t>
      </w:r>
      <w:r>
        <w:rPr>
          <w:rFonts w:ascii="Courier New" w:hAnsi="Courier New"/>
          <w:sz w:val="20"/>
        </w:rPr>
        <w:br/>
        <w:t>python manage.py runserver</w:t>
      </w:r>
      <w:r>
        <w:rPr>
          <w:rFonts w:ascii="Courier New" w:hAnsi="Courier New"/>
          <w:sz w:val="20"/>
        </w:rPr>
        <w:br/>
      </w:r>
    </w:p>
    <w:p w14:paraId="2997DEF3" w14:textId="77777777" w:rsidR="008B361E" w:rsidRDefault="00BD6513">
      <w:r>
        <w:rPr>
          <w:b/>
          <w:color w:val="000000"/>
          <w:sz w:val="26"/>
        </w:rPr>
        <w:t>Frontend Commands</w:t>
      </w:r>
    </w:p>
    <w:p w14:paraId="4250DD9B" w14:textId="77777777" w:rsidR="008B361E" w:rsidRDefault="00BD6513">
      <w:r>
        <w:rPr>
          <w:rFonts w:ascii="Courier New" w:hAnsi="Courier New"/>
          <w:sz w:val="20"/>
        </w:rPr>
        <w:br/>
        <w:t>cd frontend</w:t>
      </w:r>
      <w:r>
        <w:rPr>
          <w:rFonts w:ascii="Courier New" w:hAnsi="Courier New"/>
          <w:sz w:val="20"/>
        </w:rPr>
        <w:br/>
        <w:t xml:space="preserve">npm </w:t>
      </w:r>
      <w:r>
        <w:rPr>
          <w:rFonts w:ascii="Courier New" w:hAnsi="Courier New"/>
          <w:sz w:val="20"/>
        </w:rPr>
        <w:t>install</w:t>
      </w:r>
      <w:r>
        <w:rPr>
          <w:rFonts w:ascii="Courier New" w:hAnsi="Courier New"/>
          <w:sz w:val="20"/>
        </w:rPr>
        <w:br/>
        <w:t>npm install -D tailwindcss postcss autoprefixer</w:t>
      </w:r>
      <w:r>
        <w:rPr>
          <w:rFonts w:ascii="Courier New" w:hAnsi="Courier New"/>
          <w:sz w:val="20"/>
        </w:rPr>
        <w:br/>
        <w:t>npx tailwindcss init -p</w:t>
      </w:r>
      <w:r>
        <w:rPr>
          <w:rFonts w:ascii="Courier New" w:hAnsi="Courier New"/>
          <w:sz w:val="20"/>
        </w:rPr>
        <w:br/>
        <w:t>npm install axios framer-motion lucide-react react-router-dom recharts</w:t>
      </w:r>
      <w:r>
        <w:rPr>
          <w:rFonts w:ascii="Courier New" w:hAnsi="Courier New"/>
          <w:sz w:val="20"/>
        </w:rPr>
        <w:br/>
        <w:t>npm run dev</w:t>
      </w:r>
      <w:r>
        <w:rPr>
          <w:rFonts w:ascii="Courier New" w:hAnsi="Courier New"/>
          <w:sz w:val="20"/>
        </w:rPr>
        <w:br/>
      </w:r>
    </w:p>
    <w:p w14:paraId="3352482B" w14:textId="77777777" w:rsidR="008B361E" w:rsidRDefault="00BD6513">
      <w:r>
        <w:rPr>
          <w:b/>
          <w:color w:val="000000"/>
          <w:sz w:val="26"/>
        </w:rPr>
        <w:t>GitHub Token Setup</w:t>
      </w:r>
    </w:p>
    <w:p w14:paraId="76A770AF" w14:textId="77777777" w:rsidR="008B361E" w:rsidRDefault="00BD6513">
      <w:r>
        <w:rPr>
          <w:rFonts w:ascii="Courier New" w:hAnsi="Courier New"/>
          <w:sz w:val="20"/>
        </w:rPr>
        <w:br/>
        <w:t>echo GITHUB_TOKEN=ghp_your_token_here &gt;&gt; backend/.env</w:t>
      </w:r>
      <w:r>
        <w:rPr>
          <w:rFonts w:ascii="Courier New" w:hAnsi="Courier New"/>
          <w:sz w:val="20"/>
        </w:rPr>
        <w:br/>
      </w:r>
    </w:p>
    <w:p w14:paraId="109AEC54" w14:textId="77777777" w:rsidR="008B361E" w:rsidRDefault="00BD6513">
      <w:r>
        <w:rPr>
          <w:b/>
          <w:color w:val="000000"/>
          <w:sz w:val="30"/>
        </w:rPr>
        <w:t>11. TROUBLESHOOTI</w:t>
      </w:r>
      <w:r>
        <w:rPr>
          <w:b/>
          <w:color w:val="000000"/>
          <w:sz w:val="30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11455546" w14:textId="77777777">
        <w:tc>
          <w:tcPr>
            <w:tcW w:w="4968" w:type="dxa"/>
          </w:tcPr>
          <w:p w14:paraId="226904A5" w14:textId="77777777" w:rsidR="008B361E" w:rsidRDefault="00BD6513">
            <w:r>
              <w:rPr>
                <w:b/>
              </w:rPr>
              <w:t>Error</w:t>
            </w:r>
          </w:p>
        </w:tc>
        <w:tc>
          <w:tcPr>
            <w:tcW w:w="4968" w:type="dxa"/>
          </w:tcPr>
          <w:p w14:paraId="31E3F546" w14:textId="77777777" w:rsidR="008B361E" w:rsidRDefault="00BD6513">
            <w:r>
              <w:rPr>
                <w:b/>
              </w:rPr>
              <w:t>Solution</w:t>
            </w:r>
          </w:p>
        </w:tc>
      </w:tr>
      <w:tr w:rsidR="008B361E" w14:paraId="527054D6" w14:textId="77777777">
        <w:tc>
          <w:tcPr>
            <w:tcW w:w="4968" w:type="dxa"/>
          </w:tcPr>
          <w:p w14:paraId="2BE525EA" w14:textId="77777777" w:rsidR="008B361E" w:rsidRDefault="00BD6513">
            <w:r>
              <w:t>ModuleNotFoundError: No module named 'django'</w:t>
            </w:r>
          </w:p>
        </w:tc>
        <w:tc>
          <w:tcPr>
            <w:tcW w:w="4968" w:type="dxa"/>
          </w:tcPr>
          <w:p w14:paraId="10EC406D" w14:textId="77777777" w:rsidR="008B361E" w:rsidRDefault="00BD6513">
            <w:r>
              <w:t>Activate venv first</w:t>
            </w:r>
          </w:p>
        </w:tc>
      </w:tr>
      <w:tr w:rsidR="008B361E" w14:paraId="4FEBB0CE" w14:textId="77777777">
        <w:tc>
          <w:tcPr>
            <w:tcW w:w="4968" w:type="dxa"/>
          </w:tcPr>
          <w:p w14:paraId="3A737B45" w14:textId="77777777" w:rsidR="008B361E" w:rsidRDefault="00BD6513">
            <w:r>
              <w:t>CORS error</w:t>
            </w:r>
          </w:p>
        </w:tc>
        <w:tc>
          <w:tcPr>
            <w:tcW w:w="4968" w:type="dxa"/>
          </w:tcPr>
          <w:p w14:paraId="7B4CE49F" w14:textId="77777777" w:rsidR="008B361E" w:rsidRDefault="00BD6513">
            <w:r>
              <w:t>Check CORS settings in settings.py</w:t>
            </w:r>
          </w:p>
        </w:tc>
      </w:tr>
      <w:tr w:rsidR="008B361E" w14:paraId="7908DD3D" w14:textId="77777777">
        <w:tc>
          <w:tcPr>
            <w:tcW w:w="4968" w:type="dxa"/>
          </w:tcPr>
          <w:p w14:paraId="1FEAB138" w14:textId="77777777" w:rsidR="008B361E" w:rsidRDefault="00BD6513">
            <w:r>
              <w:t>403 Forbidden</w:t>
            </w:r>
          </w:p>
        </w:tc>
        <w:tc>
          <w:tcPr>
            <w:tcW w:w="4968" w:type="dxa"/>
          </w:tcPr>
          <w:p w14:paraId="099D77C8" w14:textId="77777777" w:rsidR="008B361E" w:rsidRDefault="00BD6513">
            <w:r>
              <w:t>Add @csrf_exempt decorator</w:t>
            </w:r>
          </w:p>
        </w:tc>
      </w:tr>
      <w:tr w:rsidR="008B361E" w14:paraId="0D9EB43E" w14:textId="77777777">
        <w:tc>
          <w:tcPr>
            <w:tcW w:w="4968" w:type="dxa"/>
          </w:tcPr>
          <w:p w14:paraId="641C6618" w14:textId="77777777" w:rsidR="008B361E" w:rsidRDefault="00BD6513">
            <w:r>
              <w:t>Port already in use</w:t>
            </w:r>
          </w:p>
        </w:tc>
        <w:tc>
          <w:tcPr>
            <w:tcW w:w="4968" w:type="dxa"/>
          </w:tcPr>
          <w:p w14:paraId="30858727" w14:textId="77777777" w:rsidR="008B361E" w:rsidRDefault="00BD6513">
            <w:r>
              <w:t>Change port number</w:t>
            </w:r>
          </w:p>
        </w:tc>
      </w:tr>
    </w:tbl>
    <w:p w14:paraId="1C757688" w14:textId="77777777" w:rsidR="008B361E" w:rsidRDefault="008B361E"/>
    <w:p w14:paraId="6151083C" w14:textId="77777777" w:rsidR="008B361E" w:rsidRDefault="00BD6513">
      <w:r>
        <w:rPr>
          <w:b/>
          <w:color w:val="000000"/>
          <w:sz w:val="30"/>
        </w:rPr>
        <w:t>12. COMPLETE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B361E" w14:paraId="6EBDD3F3" w14:textId="77777777">
        <w:tc>
          <w:tcPr>
            <w:tcW w:w="4968" w:type="dxa"/>
          </w:tcPr>
          <w:p w14:paraId="7CB5D4EA" w14:textId="77777777" w:rsidR="008B361E" w:rsidRDefault="00BD6513">
            <w:r>
              <w:t>Task</w:t>
            </w:r>
          </w:p>
        </w:tc>
        <w:tc>
          <w:tcPr>
            <w:tcW w:w="4968" w:type="dxa"/>
          </w:tcPr>
          <w:p w14:paraId="66B5FD28" w14:textId="77777777" w:rsidR="008B361E" w:rsidRDefault="00BD6513">
            <w:r>
              <w:t>Status</w:t>
            </w:r>
          </w:p>
        </w:tc>
      </w:tr>
      <w:tr w:rsidR="008B361E" w14:paraId="4634AC7C" w14:textId="77777777">
        <w:tc>
          <w:tcPr>
            <w:tcW w:w="4968" w:type="dxa"/>
          </w:tcPr>
          <w:p w14:paraId="03790B1D" w14:textId="77777777" w:rsidR="008B361E" w:rsidRDefault="00BD6513">
            <w:r>
              <w:t>Python 3.11+ installed</w:t>
            </w:r>
          </w:p>
        </w:tc>
        <w:tc>
          <w:tcPr>
            <w:tcW w:w="4968" w:type="dxa"/>
          </w:tcPr>
          <w:p w14:paraId="55AC187F" w14:textId="77777777" w:rsidR="008B361E" w:rsidRDefault="00BD6513">
            <w:r>
              <w:t>☐</w:t>
            </w:r>
          </w:p>
        </w:tc>
      </w:tr>
      <w:tr w:rsidR="008B361E" w14:paraId="1D2EEF92" w14:textId="77777777">
        <w:tc>
          <w:tcPr>
            <w:tcW w:w="4968" w:type="dxa"/>
          </w:tcPr>
          <w:p w14:paraId="6DC9DD8C" w14:textId="77777777" w:rsidR="008B361E" w:rsidRDefault="00BD6513">
            <w:r>
              <w:t>Node.js 18+ installed</w:t>
            </w:r>
          </w:p>
        </w:tc>
        <w:tc>
          <w:tcPr>
            <w:tcW w:w="4968" w:type="dxa"/>
          </w:tcPr>
          <w:p w14:paraId="74452F27" w14:textId="77777777" w:rsidR="008B361E" w:rsidRDefault="00BD6513">
            <w:r>
              <w:t>☐</w:t>
            </w:r>
          </w:p>
        </w:tc>
      </w:tr>
      <w:tr w:rsidR="008B361E" w14:paraId="2A3F01B4" w14:textId="77777777">
        <w:tc>
          <w:tcPr>
            <w:tcW w:w="4968" w:type="dxa"/>
          </w:tcPr>
          <w:p w14:paraId="2CA96605" w14:textId="77777777" w:rsidR="008B361E" w:rsidRDefault="00BD6513">
            <w:r>
              <w:t>Virtual environment created</w:t>
            </w:r>
          </w:p>
        </w:tc>
        <w:tc>
          <w:tcPr>
            <w:tcW w:w="4968" w:type="dxa"/>
          </w:tcPr>
          <w:p w14:paraId="79BB8735" w14:textId="77777777" w:rsidR="008B361E" w:rsidRDefault="00BD6513">
            <w:r>
              <w:t>☐</w:t>
            </w:r>
          </w:p>
        </w:tc>
      </w:tr>
      <w:tr w:rsidR="008B361E" w14:paraId="4436E9F8" w14:textId="77777777">
        <w:tc>
          <w:tcPr>
            <w:tcW w:w="4968" w:type="dxa"/>
          </w:tcPr>
          <w:p w14:paraId="4E311D33" w14:textId="77777777" w:rsidR="008B361E" w:rsidRDefault="00BD6513">
            <w:r>
              <w:t>Backend dependencies installed</w:t>
            </w:r>
          </w:p>
        </w:tc>
        <w:tc>
          <w:tcPr>
            <w:tcW w:w="4968" w:type="dxa"/>
          </w:tcPr>
          <w:p w14:paraId="4D39F9F4" w14:textId="77777777" w:rsidR="008B361E" w:rsidRDefault="00BD6513">
            <w:r>
              <w:t>☐</w:t>
            </w:r>
          </w:p>
        </w:tc>
      </w:tr>
      <w:tr w:rsidR="008B361E" w14:paraId="4DF48D64" w14:textId="77777777">
        <w:tc>
          <w:tcPr>
            <w:tcW w:w="4968" w:type="dxa"/>
          </w:tcPr>
          <w:p w14:paraId="09BAB141" w14:textId="77777777" w:rsidR="008B361E" w:rsidRDefault="00BD6513">
            <w:r>
              <w:t>Django project created</w:t>
            </w:r>
          </w:p>
        </w:tc>
        <w:tc>
          <w:tcPr>
            <w:tcW w:w="4968" w:type="dxa"/>
          </w:tcPr>
          <w:p w14:paraId="5A2EBC24" w14:textId="77777777" w:rsidR="008B361E" w:rsidRDefault="00BD6513">
            <w:r>
              <w:t>☐</w:t>
            </w:r>
          </w:p>
        </w:tc>
      </w:tr>
      <w:tr w:rsidR="008B361E" w14:paraId="5902E0E1" w14:textId="77777777">
        <w:tc>
          <w:tcPr>
            <w:tcW w:w="4968" w:type="dxa"/>
          </w:tcPr>
          <w:p w14:paraId="39E106C7" w14:textId="77777777" w:rsidR="008B361E" w:rsidRDefault="00BD6513">
            <w:r>
              <w:t>Migrations run</w:t>
            </w:r>
          </w:p>
        </w:tc>
        <w:tc>
          <w:tcPr>
            <w:tcW w:w="4968" w:type="dxa"/>
          </w:tcPr>
          <w:p w14:paraId="08CDC4C8" w14:textId="77777777" w:rsidR="008B361E" w:rsidRDefault="00BD6513">
            <w:r>
              <w:t>☐</w:t>
            </w:r>
          </w:p>
        </w:tc>
      </w:tr>
      <w:tr w:rsidR="008B361E" w14:paraId="47574E4B" w14:textId="77777777">
        <w:tc>
          <w:tcPr>
            <w:tcW w:w="4968" w:type="dxa"/>
          </w:tcPr>
          <w:p w14:paraId="5E7A08BB" w14:textId="77777777" w:rsidR="008B361E" w:rsidRDefault="00BD6513">
            <w:r>
              <w:t>Frontend created</w:t>
            </w:r>
          </w:p>
        </w:tc>
        <w:tc>
          <w:tcPr>
            <w:tcW w:w="4968" w:type="dxa"/>
          </w:tcPr>
          <w:p w14:paraId="0AADC47B" w14:textId="77777777" w:rsidR="008B361E" w:rsidRDefault="00BD6513">
            <w:r>
              <w:t>☐</w:t>
            </w:r>
          </w:p>
        </w:tc>
      </w:tr>
      <w:tr w:rsidR="008B361E" w14:paraId="0BB00D1D" w14:textId="77777777">
        <w:tc>
          <w:tcPr>
            <w:tcW w:w="4968" w:type="dxa"/>
          </w:tcPr>
          <w:p w14:paraId="7B636224" w14:textId="77777777" w:rsidR="008B361E" w:rsidRDefault="00BD6513">
            <w:r>
              <w:t>Tailwind CSS configured</w:t>
            </w:r>
          </w:p>
        </w:tc>
        <w:tc>
          <w:tcPr>
            <w:tcW w:w="4968" w:type="dxa"/>
          </w:tcPr>
          <w:p w14:paraId="2EB9098C" w14:textId="77777777" w:rsidR="008B361E" w:rsidRDefault="00BD6513">
            <w:r>
              <w:t>☐</w:t>
            </w:r>
          </w:p>
        </w:tc>
      </w:tr>
      <w:tr w:rsidR="008B361E" w14:paraId="0D25F21C" w14:textId="77777777">
        <w:tc>
          <w:tcPr>
            <w:tcW w:w="4968" w:type="dxa"/>
          </w:tcPr>
          <w:p w14:paraId="7BF3CF6C" w14:textId="77777777" w:rsidR="008B361E" w:rsidRDefault="00BD6513">
            <w:r>
              <w:lastRenderedPageBreak/>
              <w:t>GitHub token created</w:t>
            </w:r>
          </w:p>
        </w:tc>
        <w:tc>
          <w:tcPr>
            <w:tcW w:w="4968" w:type="dxa"/>
          </w:tcPr>
          <w:p w14:paraId="536963C9" w14:textId="77777777" w:rsidR="008B361E" w:rsidRDefault="00BD6513">
            <w:r>
              <w:t>☐</w:t>
            </w:r>
          </w:p>
        </w:tc>
      </w:tr>
      <w:tr w:rsidR="008B361E" w14:paraId="209430FB" w14:textId="77777777">
        <w:tc>
          <w:tcPr>
            <w:tcW w:w="4968" w:type="dxa"/>
          </w:tcPr>
          <w:p w14:paraId="03C5D8B8" w14:textId="77777777" w:rsidR="008B361E" w:rsidRDefault="00BD6513">
            <w:r>
              <w:t>Backend running</w:t>
            </w:r>
          </w:p>
        </w:tc>
        <w:tc>
          <w:tcPr>
            <w:tcW w:w="4968" w:type="dxa"/>
          </w:tcPr>
          <w:p w14:paraId="5817B554" w14:textId="77777777" w:rsidR="008B361E" w:rsidRDefault="00BD6513">
            <w:r>
              <w:t>☐</w:t>
            </w:r>
          </w:p>
        </w:tc>
      </w:tr>
      <w:tr w:rsidR="008B361E" w14:paraId="2124B95E" w14:textId="77777777">
        <w:tc>
          <w:tcPr>
            <w:tcW w:w="4968" w:type="dxa"/>
          </w:tcPr>
          <w:p w14:paraId="7027E260" w14:textId="77777777" w:rsidR="008B361E" w:rsidRDefault="00BD6513">
            <w:r>
              <w:t>Frontend running</w:t>
            </w:r>
          </w:p>
        </w:tc>
        <w:tc>
          <w:tcPr>
            <w:tcW w:w="4968" w:type="dxa"/>
          </w:tcPr>
          <w:p w14:paraId="45246ADF" w14:textId="77777777" w:rsidR="008B361E" w:rsidRDefault="00BD6513">
            <w:r>
              <w:t>☐</w:t>
            </w:r>
          </w:p>
        </w:tc>
      </w:tr>
    </w:tbl>
    <w:p w14:paraId="18E80226" w14:textId="77777777" w:rsidR="008B361E" w:rsidRDefault="008B361E"/>
    <w:p w14:paraId="46A68EBA" w14:textId="77777777" w:rsidR="008B361E" w:rsidRDefault="00BD6513">
      <w:pPr>
        <w:jc w:val="center"/>
      </w:pPr>
      <w:bookmarkStart w:id="0" w:name="_GoBack"/>
      <w:bookmarkEnd w:id="0"/>
      <w:r>
        <w:rPr>
          <w:b/>
          <w:sz w:val="28"/>
        </w:rPr>
        <w:t xml:space="preserve">Document End </w:t>
      </w:r>
      <w:r>
        <w:rPr>
          <w:b/>
          <w:sz w:val="28"/>
        </w:rPr>
        <w:t>🚀</w:t>
      </w:r>
    </w:p>
    <w:sectPr w:rsidR="008B361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61E"/>
    <w:rsid w:val="00AA1D8D"/>
    <w:rsid w:val="00B47730"/>
    <w:rsid w:val="00BD65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EB5759-48F8-4E60-A929-CC97DDD1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3A792C-3519-4589-A62E-E86D03B67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2026-05-10T17:00:00Z</dcterms:modified>
  <cp:category/>
</cp:coreProperties>
</file>